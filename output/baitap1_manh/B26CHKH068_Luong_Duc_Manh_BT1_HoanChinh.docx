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8FF83E" w14:textId="5346E69D" w:rsidR="008E0935" w:rsidRDefault="00742F0B" w:rsidP="00742F0B">
      <w:pPr>
        <w:pStyle w:val="Title"/>
        <w:spacing w:after="440"/>
        <w:jc w:val="center"/>
      </w:pPr>
      <w:r>
        <w:br/>
      </w:r>
      <w:r>
        <w:br/>
      </w:r>
      <w:r w:rsidR="00000000">
        <w:t>Phân tích và ra quyết định Bayes cho lỗi máy chủ hiếm gặp</w:t>
      </w:r>
    </w:p>
    <w:p w14:paraId="1C333A91" w14:textId="77777777" w:rsidR="008E0935" w:rsidRDefault="00000000">
      <w:pPr>
        <w:pStyle w:val="Subtitle"/>
        <w:jc w:val="center"/>
      </w:pPr>
      <w:r>
        <w:t>Phát hiện lỗi nghiêm trọng trong trung tâm dữ liệu</w:t>
      </w:r>
    </w:p>
    <w:p w14:paraId="745A908F" w14:textId="57EE158A" w:rsidR="008E0935" w:rsidRDefault="00742F0B">
      <w:r>
        <w:br/>
      </w:r>
      <w:r>
        <w:br/>
      </w:r>
      <w:r>
        <w:br/>
      </w:r>
      <w:r>
        <w:br/>
      </w:r>
      <w:r>
        <w:br/>
      </w:r>
      <w:r>
        <w:br/>
      </w:r>
      <w:r>
        <w:br/>
      </w:r>
      <w:r>
        <w:br/>
      </w:r>
    </w:p>
    <w:p w14:paraId="5168AD84" w14:textId="0ADDDC61" w:rsidR="008E0935" w:rsidRDefault="00000000">
      <w:pPr>
        <w:jc w:val="center"/>
      </w:pPr>
      <w:r>
        <w:t>Sinh viên</w:t>
      </w:r>
      <w:r w:rsidR="00742F0B">
        <w:t>:</w:t>
      </w:r>
      <w:r>
        <w:t xml:space="preserve">  Lương Đức Mạnh</w:t>
      </w:r>
    </w:p>
    <w:p w14:paraId="37D58CA0" w14:textId="7C5C1D06" w:rsidR="008E0935" w:rsidRDefault="00000000">
      <w:pPr>
        <w:jc w:val="center"/>
      </w:pPr>
      <w:r>
        <w:t>Mã học viên</w:t>
      </w:r>
      <w:r w:rsidR="00742F0B">
        <w:t>:</w:t>
      </w:r>
      <w:r>
        <w:t xml:space="preserve">  B26CHKH068</w:t>
      </w:r>
    </w:p>
    <w:p w14:paraId="1680B0A4" w14:textId="74D25A53" w:rsidR="008E0935" w:rsidRDefault="00000000">
      <w:pPr>
        <w:jc w:val="center"/>
      </w:pPr>
      <w:r>
        <w:t>Lớp</w:t>
      </w:r>
      <w:r w:rsidR="00742F0B">
        <w:t>:</w:t>
      </w:r>
      <w:r>
        <w:t xml:space="preserve">  M26CQKH03-B</w:t>
      </w:r>
    </w:p>
    <w:p w14:paraId="7F8AC9D2" w14:textId="63BD3E40" w:rsidR="008E0935" w:rsidRDefault="00742F0B" w:rsidP="00742F0B">
      <w:pPr>
        <w:jc w:val="center"/>
      </w:pPr>
      <w:r>
        <w:br/>
      </w:r>
      <w:r>
        <w:br/>
      </w:r>
      <w:r>
        <w:br/>
      </w:r>
      <w:r>
        <w:br/>
      </w:r>
      <w:r>
        <w:br/>
      </w:r>
      <w:r>
        <w:br/>
      </w:r>
      <w:r>
        <w:br/>
      </w:r>
      <w:r>
        <w:br/>
      </w:r>
      <w:r>
        <w:br/>
      </w:r>
      <w:r>
        <w:br/>
      </w:r>
      <w:r>
        <w:br/>
      </w:r>
      <w:r>
        <w:br/>
      </w:r>
      <w:r>
        <w:br/>
      </w:r>
      <w:r>
        <w:br/>
      </w:r>
      <w:r>
        <w:br/>
      </w:r>
      <w:r>
        <w:br/>
      </w:r>
      <w:r>
        <w:br/>
      </w:r>
      <w:r>
        <w:br/>
      </w:r>
      <w:r>
        <w:br/>
      </w:r>
      <w:r>
        <w:br/>
      </w:r>
      <w:r>
        <w:br/>
      </w:r>
      <w:r>
        <w:br/>
      </w:r>
      <w:r>
        <w:br/>
      </w:r>
      <w:r w:rsidR="00000000">
        <w:t>Năm học  2026 - 2027</w:t>
      </w:r>
    </w:p>
    <w:p w14:paraId="1A253A2E" w14:textId="6E0A0566" w:rsidR="008E0935" w:rsidRDefault="00000000">
      <w:pPr>
        <w:pStyle w:val="Heading1"/>
        <w:pageBreakBefore/>
      </w:pPr>
      <w:r>
        <w:lastRenderedPageBreak/>
        <w:t>1</w:t>
      </w:r>
      <w:r w:rsidR="00742F0B">
        <w:t>.</w:t>
      </w:r>
      <w:r>
        <w:t xml:space="preserve"> Bài toán và dữ liệu mô phỏng</w:t>
      </w:r>
    </w:p>
    <w:p w14:paraId="2135C277" w14:textId="77777777" w:rsidR="008E0935" w:rsidRDefault="00000000">
      <w:pPr>
        <w:jc w:val="both"/>
      </w:pPr>
      <w:r>
        <w:t>Trong trung tâm dữ liệu, lỗi nghiêm trọng như dừng dịch vụ hoặc lỗi phần cứng có thể xuất hiện với tỷ lệ thấp. Bài toán là dự đoán trạng thái lỗi hiện tại từ các chỉ báo giám sát, sau đó quyết định có phát cảnh báo để kiểm tra hay không. Mô hình này không dự báo thời điểm xảy ra lỗi trong tương lai.</w:t>
      </w:r>
    </w:p>
    <w:p w14:paraId="26721B36" w14:textId="7750BDA5" w:rsidR="008E0935" w:rsidRDefault="00000000">
      <w:pPr>
        <w:pStyle w:val="Heading2"/>
      </w:pPr>
      <w:r>
        <w:t>1</w:t>
      </w:r>
      <w:r w:rsidR="00742F0B">
        <w:t>.</w:t>
      </w:r>
      <w:r>
        <w:t>1</w:t>
      </w:r>
      <w:r w:rsidR="00742F0B">
        <w:t>.</w:t>
      </w:r>
      <w:r>
        <w:t xml:space="preserve"> Biểu diễn mẫu</w:t>
      </w:r>
    </w:p>
    <w:p w14:paraId="028AA124" w14:textId="77777777" w:rsidR="008E0935" w:rsidRDefault="00000000">
      <w:pPr>
        <w:jc w:val="both"/>
      </w:pPr>
      <w:r>
        <w:t>Mỗi mẫu là cặp (x, y), trong đó y = 1 biểu thị Failure và y = 0 biểu thị Normal. Đặc trưng x là số chỉ báo bất thường được gộp thành năm bin: 0, 1, 2, 3 và ≥4. Trong mã, giá trị 4 đại diện cho toàn bộ bin ≥4, không phải chỉ đúng bốn chỉ báo.</w:t>
      </w:r>
    </w:p>
    <w:p w14:paraId="1B54903D" w14:textId="77777777" w:rsidR="008E0935" w:rsidRDefault="00000000">
      <w:pPr>
        <w:jc w:val="both"/>
      </w:pPr>
      <w:r>
        <w:t>Trong ứng dụng thực, các chỉ báo có thể được rút ra từ CPU, nhiệt độ, RAM, độ trễ I/O và cảnh báo phần cứng. Bài này mô phỏng trực tiếp đặc trưng sau khi gộp bin; không tạo hoặc sử dụng số đo telemetry thô. Do đó, chương trình đánh giá bước phân loại từ x, chưa đánh giá bước trích xuất chỉ báo từ cảm biến.</w:t>
      </w:r>
    </w:p>
    <w:p w14:paraId="162E2372" w14:textId="11A0EE50" w:rsidR="008E0935" w:rsidRDefault="00000000">
      <w:pPr>
        <w:pStyle w:val="Heading2"/>
      </w:pPr>
      <w:r>
        <w:t>1</w:t>
      </w:r>
      <w:r w:rsidR="00742F0B">
        <w:t>.</w:t>
      </w:r>
      <w:r>
        <w:t>2</w:t>
      </w:r>
      <w:r w:rsidR="00742F0B">
        <w:t>.</w:t>
      </w:r>
      <w:r>
        <w:t xml:space="preserve"> Thiết kế hai tập dữ liệu</w:t>
      </w:r>
    </w:p>
    <w:p w14:paraId="03128823" w14:textId="77777777" w:rsidR="008E0935" w:rsidRDefault="00000000">
      <w:pPr>
        <w:pStyle w:val="Caption"/>
        <w:keepNext/>
      </w:pPr>
      <w:r>
        <w:t>Bảng 1. Tần số mô phỏng theo lớp và mức x</w:t>
      </w:r>
    </w:p>
    <w:tbl>
      <w:tblPr>
        <w:tblW w:w="0" w:type="auto"/>
        <w:jc w:val="center"/>
        <w:tblBorders>
          <w:top w:val="single" w:sz="5" w:space="0" w:color="D9D9D9"/>
          <w:left w:val="single" w:sz="5" w:space="0" w:color="D9D9D9"/>
          <w:bottom w:val="single" w:sz="5" w:space="0" w:color="D9D9D9"/>
          <w:right w:val="single" w:sz="5" w:space="0" w:color="D9D9D9"/>
          <w:insideH w:val="single" w:sz="5" w:space="0" w:color="D9D9D9"/>
          <w:insideV w:val="single" w:sz="5" w:space="0" w:color="D9D9D9"/>
        </w:tblBorders>
        <w:tblLayout w:type="fixed"/>
        <w:tblLook w:val="04A0" w:firstRow="1" w:lastRow="0" w:firstColumn="1" w:lastColumn="0" w:noHBand="0" w:noVBand="1"/>
      </w:tblPr>
      <w:tblGrid>
        <w:gridCol w:w="737"/>
        <w:gridCol w:w="2183"/>
        <w:gridCol w:w="2183"/>
        <w:gridCol w:w="2183"/>
        <w:gridCol w:w="2183"/>
      </w:tblGrid>
      <w:tr w:rsidR="008E0935" w14:paraId="796D84BF" w14:textId="77777777">
        <w:trPr>
          <w:cantSplit/>
          <w:tblHeader/>
          <w:jc w:val="center"/>
        </w:trPr>
        <w:tc>
          <w:tcPr>
            <w:tcW w:w="737" w:type="dxa"/>
            <w:shd w:val="clear" w:color="auto" w:fill="E6EDF2"/>
            <w:tcMar>
              <w:top w:w="70" w:type="dxa"/>
              <w:left w:w="70" w:type="dxa"/>
              <w:bottom w:w="70" w:type="dxa"/>
              <w:right w:w="70" w:type="dxa"/>
            </w:tcMar>
            <w:vAlign w:val="center"/>
          </w:tcPr>
          <w:p w14:paraId="78FD5145" w14:textId="77777777" w:rsidR="008E0935" w:rsidRDefault="00000000">
            <w:pPr>
              <w:spacing w:before="20" w:after="20" w:line="240" w:lineRule="auto"/>
              <w:jc w:val="center"/>
            </w:pPr>
            <w:r>
              <w:rPr>
                <w:b/>
                <w:sz w:val="21"/>
              </w:rPr>
              <w:t>x</w:t>
            </w:r>
          </w:p>
        </w:tc>
        <w:tc>
          <w:tcPr>
            <w:tcW w:w="2183" w:type="dxa"/>
            <w:shd w:val="clear" w:color="auto" w:fill="E6EDF2"/>
            <w:tcMar>
              <w:top w:w="70" w:type="dxa"/>
              <w:left w:w="70" w:type="dxa"/>
              <w:bottom w:w="70" w:type="dxa"/>
              <w:right w:w="70" w:type="dxa"/>
            </w:tcMar>
            <w:vAlign w:val="center"/>
          </w:tcPr>
          <w:p w14:paraId="2923CADE" w14:textId="77777777" w:rsidR="008E0935" w:rsidRDefault="00000000">
            <w:pPr>
              <w:spacing w:before="20" w:after="20" w:line="240" w:lineRule="auto"/>
              <w:jc w:val="center"/>
            </w:pPr>
            <w:r>
              <w:rPr>
                <w:b/>
                <w:sz w:val="21"/>
              </w:rPr>
              <w:t>Train Normal</w:t>
            </w:r>
          </w:p>
        </w:tc>
        <w:tc>
          <w:tcPr>
            <w:tcW w:w="2183" w:type="dxa"/>
            <w:shd w:val="clear" w:color="auto" w:fill="E6EDF2"/>
            <w:tcMar>
              <w:top w:w="70" w:type="dxa"/>
              <w:left w:w="70" w:type="dxa"/>
              <w:bottom w:w="70" w:type="dxa"/>
              <w:right w:w="70" w:type="dxa"/>
            </w:tcMar>
            <w:vAlign w:val="center"/>
          </w:tcPr>
          <w:p w14:paraId="5D2A685C" w14:textId="77777777" w:rsidR="008E0935" w:rsidRDefault="00000000">
            <w:pPr>
              <w:spacing w:before="20" w:after="20" w:line="240" w:lineRule="auto"/>
              <w:jc w:val="center"/>
            </w:pPr>
            <w:r>
              <w:rPr>
                <w:b/>
                <w:sz w:val="21"/>
              </w:rPr>
              <w:t>Train Failure</w:t>
            </w:r>
          </w:p>
        </w:tc>
        <w:tc>
          <w:tcPr>
            <w:tcW w:w="2183" w:type="dxa"/>
            <w:shd w:val="clear" w:color="auto" w:fill="E6EDF2"/>
            <w:tcMar>
              <w:top w:w="70" w:type="dxa"/>
              <w:left w:w="70" w:type="dxa"/>
              <w:bottom w:w="70" w:type="dxa"/>
              <w:right w:w="70" w:type="dxa"/>
            </w:tcMar>
            <w:vAlign w:val="center"/>
          </w:tcPr>
          <w:p w14:paraId="3EF276BA" w14:textId="77777777" w:rsidR="008E0935" w:rsidRDefault="00000000">
            <w:pPr>
              <w:spacing w:before="20" w:after="20" w:line="240" w:lineRule="auto"/>
              <w:jc w:val="center"/>
            </w:pPr>
            <w:r>
              <w:rPr>
                <w:b/>
                <w:sz w:val="21"/>
              </w:rPr>
              <w:t>Test Normal</w:t>
            </w:r>
          </w:p>
        </w:tc>
        <w:tc>
          <w:tcPr>
            <w:tcW w:w="2183" w:type="dxa"/>
            <w:shd w:val="clear" w:color="auto" w:fill="E6EDF2"/>
            <w:tcMar>
              <w:top w:w="70" w:type="dxa"/>
              <w:left w:w="70" w:type="dxa"/>
              <w:bottom w:w="70" w:type="dxa"/>
              <w:right w:w="70" w:type="dxa"/>
            </w:tcMar>
            <w:vAlign w:val="center"/>
          </w:tcPr>
          <w:p w14:paraId="76C18739" w14:textId="77777777" w:rsidR="008E0935" w:rsidRDefault="00000000">
            <w:pPr>
              <w:spacing w:before="20" w:after="20" w:line="240" w:lineRule="auto"/>
              <w:jc w:val="center"/>
            </w:pPr>
            <w:r>
              <w:rPr>
                <w:b/>
                <w:sz w:val="21"/>
              </w:rPr>
              <w:t>Test Failure</w:t>
            </w:r>
          </w:p>
        </w:tc>
      </w:tr>
      <w:tr w:rsidR="008E0935" w14:paraId="208AC604" w14:textId="77777777">
        <w:trPr>
          <w:cantSplit/>
          <w:jc w:val="center"/>
        </w:trPr>
        <w:tc>
          <w:tcPr>
            <w:tcW w:w="737" w:type="dxa"/>
            <w:shd w:val="clear" w:color="auto" w:fill="FFFFFF"/>
            <w:tcMar>
              <w:top w:w="70" w:type="dxa"/>
              <w:left w:w="70" w:type="dxa"/>
              <w:bottom w:w="70" w:type="dxa"/>
              <w:right w:w="70" w:type="dxa"/>
            </w:tcMar>
            <w:vAlign w:val="center"/>
          </w:tcPr>
          <w:p w14:paraId="798A9B14" w14:textId="77777777" w:rsidR="008E0935" w:rsidRDefault="00000000">
            <w:pPr>
              <w:spacing w:before="20" w:after="20" w:line="240" w:lineRule="auto"/>
              <w:jc w:val="center"/>
            </w:pPr>
            <w:r>
              <w:rPr>
                <w:sz w:val="21"/>
              </w:rPr>
              <w:t>0</w:t>
            </w:r>
          </w:p>
        </w:tc>
        <w:tc>
          <w:tcPr>
            <w:tcW w:w="2183" w:type="dxa"/>
            <w:shd w:val="clear" w:color="auto" w:fill="FFFFFF"/>
            <w:tcMar>
              <w:top w:w="70" w:type="dxa"/>
              <w:left w:w="70" w:type="dxa"/>
              <w:bottom w:w="70" w:type="dxa"/>
              <w:right w:w="70" w:type="dxa"/>
            </w:tcMar>
            <w:vAlign w:val="center"/>
          </w:tcPr>
          <w:p w14:paraId="556C4CAB" w14:textId="77777777" w:rsidR="008E0935" w:rsidRDefault="00000000">
            <w:pPr>
              <w:spacing w:before="20" w:after="20" w:line="240" w:lineRule="auto"/>
              <w:jc w:val="center"/>
            </w:pPr>
            <w:r>
              <w:rPr>
                <w:sz w:val="21"/>
              </w:rPr>
              <w:t>3900</w:t>
            </w:r>
          </w:p>
        </w:tc>
        <w:tc>
          <w:tcPr>
            <w:tcW w:w="2183" w:type="dxa"/>
            <w:shd w:val="clear" w:color="auto" w:fill="FFFFFF"/>
            <w:tcMar>
              <w:top w:w="70" w:type="dxa"/>
              <w:left w:w="70" w:type="dxa"/>
              <w:bottom w:w="70" w:type="dxa"/>
              <w:right w:w="70" w:type="dxa"/>
            </w:tcMar>
            <w:vAlign w:val="center"/>
          </w:tcPr>
          <w:p w14:paraId="36C62672" w14:textId="77777777" w:rsidR="008E0935" w:rsidRDefault="00000000">
            <w:pPr>
              <w:spacing w:before="20" w:after="20" w:line="240" w:lineRule="auto"/>
              <w:jc w:val="center"/>
            </w:pPr>
            <w:r>
              <w:rPr>
                <w:sz w:val="21"/>
              </w:rPr>
              <w:t>20</w:t>
            </w:r>
          </w:p>
        </w:tc>
        <w:tc>
          <w:tcPr>
            <w:tcW w:w="2183" w:type="dxa"/>
            <w:shd w:val="clear" w:color="auto" w:fill="FFFFFF"/>
            <w:tcMar>
              <w:top w:w="70" w:type="dxa"/>
              <w:left w:w="70" w:type="dxa"/>
              <w:bottom w:w="70" w:type="dxa"/>
              <w:right w:w="70" w:type="dxa"/>
            </w:tcMar>
            <w:vAlign w:val="center"/>
          </w:tcPr>
          <w:p w14:paraId="6ABDB396" w14:textId="77777777" w:rsidR="008E0935" w:rsidRDefault="00000000">
            <w:pPr>
              <w:spacing w:before="20" w:after="20" w:line="240" w:lineRule="auto"/>
              <w:jc w:val="center"/>
            </w:pPr>
            <w:r>
              <w:rPr>
                <w:sz w:val="21"/>
              </w:rPr>
              <w:t>980</w:t>
            </w:r>
          </w:p>
        </w:tc>
        <w:tc>
          <w:tcPr>
            <w:tcW w:w="2183" w:type="dxa"/>
            <w:shd w:val="clear" w:color="auto" w:fill="FFFFFF"/>
            <w:tcMar>
              <w:top w:w="70" w:type="dxa"/>
              <w:left w:w="70" w:type="dxa"/>
              <w:bottom w:w="70" w:type="dxa"/>
              <w:right w:w="70" w:type="dxa"/>
            </w:tcMar>
            <w:vAlign w:val="center"/>
          </w:tcPr>
          <w:p w14:paraId="0A9F68F9" w14:textId="77777777" w:rsidR="008E0935" w:rsidRDefault="00000000">
            <w:pPr>
              <w:spacing w:before="20" w:after="20" w:line="240" w:lineRule="auto"/>
              <w:jc w:val="center"/>
            </w:pPr>
            <w:r>
              <w:rPr>
                <w:sz w:val="21"/>
              </w:rPr>
              <w:t>5</w:t>
            </w:r>
          </w:p>
        </w:tc>
      </w:tr>
      <w:tr w:rsidR="008E0935" w14:paraId="0AD6D663" w14:textId="77777777">
        <w:trPr>
          <w:cantSplit/>
          <w:jc w:val="center"/>
        </w:trPr>
        <w:tc>
          <w:tcPr>
            <w:tcW w:w="737" w:type="dxa"/>
            <w:shd w:val="clear" w:color="auto" w:fill="FFFFFF"/>
            <w:tcMar>
              <w:top w:w="70" w:type="dxa"/>
              <w:left w:w="70" w:type="dxa"/>
              <w:bottom w:w="70" w:type="dxa"/>
              <w:right w:w="70" w:type="dxa"/>
            </w:tcMar>
            <w:vAlign w:val="center"/>
          </w:tcPr>
          <w:p w14:paraId="06DB4BB7" w14:textId="77777777" w:rsidR="008E0935" w:rsidRDefault="00000000">
            <w:pPr>
              <w:spacing w:before="20" w:after="20" w:line="240" w:lineRule="auto"/>
              <w:jc w:val="center"/>
            </w:pPr>
            <w:r>
              <w:rPr>
                <w:sz w:val="21"/>
              </w:rPr>
              <w:t>1</w:t>
            </w:r>
          </w:p>
        </w:tc>
        <w:tc>
          <w:tcPr>
            <w:tcW w:w="2183" w:type="dxa"/>
            <w:shd w:val="clear" w:color="auto" w:fill="FFFFFF"/>
            <w:tcMar>
              <w:top w:w="70" w:type="dxa"/>
              <w:left w:w="70" w:type="dxa"/>
              <w:bottom w:w="70" w:type="dxa"/>
              <w:right w:w="70" w:type="dxa"/>
            </w:tcMar>
            <w:vAlign w:val="center"/>
          </w:tcPr>
          <w:p w14:paraId="25F4712A" w14:textId="77777777" w:rsidR="008E0935" w:rsidRDefault="00000000">
            <w:pPr>
              <w:spacing w:before="20" w:after="20" w:line="240" w:lineRule="auto"/>
              <w:jc w:val="center"/>
            </w:pPr>
            <w:r>
              <w:rPr>
                <w:sz w:val="21"/>
              </w:rPr>
              <w:t>600</w:t>
            </w:r>
          </w:p>
        </w:tc>
        <w:tc>
          <w:tcPr>
            <w:tcW w:w="2183" w:type="dxa"/>
            <w:shd w:val="clear" w:color="auto" w:fill="FFFFFF"/>
            <w:tcMar>
              <w:top w:w="70" w:type="dxa"/>
              <w:left w:w="70" w:type="dxa"/>
              <w:bottom w:w="70" w:type="dxa"/>
              <w:right w:w="70" w:type="dxa"/>
            </w:tcMar>
            <w:vAlign w:val="center"/>
          </w:tcPr>
          <w:p w14:paraId="2DA62F40" w14:textId="77777777" w:rsidR="008E0935" w:rsidRDefault="00000000">
            <w:pPr>
              <w:spacing w:before="20" w:after="20" w:line="240" w:lineRule="auto"/>
              <w:jc w:val="center"/>
            </w:pPr>
            <w:r>
              <w:rPr>
                <w:sz w:val="21"/>
              </w:rPr>
              <w:t>35</w:t>
            </w:r>
          </w:p>
        </w:tc>
        <w:tc>
          <w:tcPr>
            <w:tcW w:w="2183" w:type="dxa"/>
            <w:shd w:val="clear" w:color="auto" w:fill="FFFFFF"/>
            <w:tcMar>
              <w:top w:w="70" w:type="dxa"/>
              <w:left w:w="70" w:type="dxa"/>
              <w:bottom w:w="70" w:type="dxa"/>
              <w:right w:w="70" w:type="dxa"/>
            </w:tcMar>
            <w:vAlign w:val="center"/>
          </w:tcPr>
          <w:p w14:paraId="5B6F7FAB" w14:textId="77777777" w:rsidR="008E0935" w:rsidRDefault="00000000">
            <w:pPr>
              <w:spacing w:before="20" w:after="20" w:line="240" w:lineRule="auto"/>
              <w:jc w:val="center"/>
            </w:pPr>
            <w:r>
              <w:rPr>
                <w:sz w:val="21"/>
              </w:rPr>
              <w:t>140</w:t>
            </w:r>
          </w:p>
        </w:tc>
        <w:tc>
          <w:tcPr>
            <w:tcW w:w="2183" w:type="dxa"/>
            <w:shd w:val="clear" w:color="auto" w:fill="FFFFFF"/>
            <w:tcMar>
              <w:top w:w="70" w:type="dxa"/>
              <w:left w:w="70" w:type="dxa"/>
              <w:bottom w:w="70" w:type="dxa"/>
              <w:right w:w="70" w:type="dxa"/>
            </w:tcMar>
            <w:vAlign w:val="center"/>
          </w:tcPr>
          <w:p w14:paraId="5F819FA8" w14:textId="77777777" w:rsidR="008E0935" w:rsidRDefault="00000000">
            <w:pPr>
              <w:spacing w:before="20" w:after="20" w:line="240" w:lineRule="auto"/>
              <w:jc w:val="center"/>
            </w:pPr>
            <w:r>
              <w:rPr>
                <w:sz w:val="21"/>
              </w:rPr>
              <w:t>8</w:t>
            </w:r>
          </w:p>
        </w:tc>
      </w:tr>
      <w:tr w:rsidR="008E0935" w14:paraId="1E3648D2" w14:textId="77777777">
        <w:trPr>
          <w:cantSplit/>
          <w:jc w:val="center"/>
        </w:trPr>
        <w:tc>
          <w:tcPr>
            <w:tcW w:w="737" w:type="dxa"/>
            <w:shd w:val="clear" w:color="auto" w:fill="FFFFFF"/>
            <w:tcMar>
              <w:top w:w="70" w:type="dxa"/>
              <w:left w:w="70" w:type="dxa"/>
              <w:bottom w:w="70" w:type="dxa"/>
              <w:right w:w="70" w:type="dxa"/>
            </w:tcMar>
            <w:vAlign w:val="center"/>
          </w:tcPr>
          <w:p w14:paraId="6EEB4C15" w14:textId="77777777" w:rsidR="008E0935" w:rsidRDefault="00000000">
            <w:pPr>
              <w:spacing w:before="20" w:after="20" w:line="240" w:lineRule="auto"/>
              <w:jc w:val="center"/>
            </w:pPr>
            <w:r>
              <w:rPr>
                <w:sz w:val="21"/>
              </w:rPr>
              <w:t>2</w:t>
            </w:r>
          </w:p>
        </w:tc>
        <w:tc>
          <w:tcPr>
            <w:tcW w:w="2183" w:type="dxa"/>
            <w:shd w:val="clear" w:color="auto" w:fill="FFFFFF"/>
            <w:tcMar>
              <w:top w:w="70" w:type="dxa"/>
              <w:left w:w="70" w:type="dxa"/>
              <w:bottom w:w="70" w:type="dxa"/>
              <w:right w:w="70" w:type="dxa"/>
            </w:tcMar>
            <w:vAlign w:val="center"/>
          </w:tcPr>
          <w:p w14:paraId="53D2C3B4" w14:textId="77777777" w:rsidR="008E0935" w:rsidRDefault="00000000">
            <w:pPr>
              <w:spacing w:before="20" w:after="20" w:line="240" w:lineRule="auto"/>
              <w:jc w:val="center"/>
            </w:pPr>
            <w:r>
              <w:rPr>
                <w:sz w:val="21"/>
              </w:rPr>
              <w:t>70</w:t>
            </w:r>
          </w:p>
        </w:tc>
        <w:tc>
          <w:tcPr>
            <w:tcW w:w="2183" w:type="dxa"/>
            <w:shd w:val="clear" w:color="auto" w:fill="FFFFFF"/>
            <w:tcMar>
              <w:top w:w="70" w:type="dxa"/>
              <w:left w:w="70" w:type="dxa"/>
              <w:bottom w:w="70" w:type="dxa"/>
              <w:right w:w="70" w:type="dxa"/>
            </w:tcMar>
            <w:vAlign w:val="center"/>
          </w:tcPr>
          <w:p w14:paraId="57AAB6D1" w14:textId="77777777" w:rsidR="008E0935" w:rsidRDefault="00000000">
            <w:pPr>
              <w:spacing w:before="20" w:after="20" w:line="240" w:lineRule="auto"/>
              <w:jc w:val="center"/>
            </w:pPr>
            <w:r>
              <w:rPr>
                <w:sz w:val="21"/>
              </w:rPr>
              <w:t>50</w:t>
            </w:r>
          </w:p>
        </w:tc>
        <w:tc>
          <w:tcPr>
            <w:tcW w:w="2183" w:type="dxa"/>
            <w:shd w:val="clear" w:color="auto" w:fill="FFFFFF"/>
            <w:tcMar>
              <w:top w:w="70" w:type="dxa"/>
              <w:left w:w="70" w:type="dxa"/>
              <w:bottom w:w="70" w:type="dxa"/>
              <w:right w:w="70" w:type="dxa"/>
            </w:tcMar>
            <w:vAlign w:val="center"/>
          </w:tcPr>
          <w:p w14:paraId="4B345561" w14:textId="77777777" w:rsidR="008E0935" w:rsidRDefault="00000000">
            <w:pPr>
              <w:spacing w:before="20" w:after="20" w:line="240" w:lineRule="auto"/>
              <w:jc w:val="center"/>
            </w:pPr>
            <w:r>
              <w:rPr>
                <w:sz w:val="21"/>
              </w:rPr>
              <w:t>20</w:t>
            </w:r>
          </w:p>
        </w:tc>
        <w:tc>
          <w:tcPr>
            <w:tcW w:w="2183" w:type="dxa"/>
            <w:shd w:val="clear" w:color="auto" w:fill="FFFFFF"/>
            <w:tcMar>
              <w:top w:w="70" w:type="dxa"/>
              <w:left w:w="70" w:type="dxa"/>
              <w:bottom w:w="70" w:type="dxa"/>
              <w:right w:w="70" w:type="dxa"/>
            </w:tcMar>
            <w:vAlign w:val="center"/>
          </w:tcPr>
          <w:p w14:paraId="31BC41D5" w14:textId="77777777" w:rsidR="008E0935" w:rsidRDefault="00000000">
            <w:pPr>
              <w:spacing w:before="20" w:after="20" w:line="240" w:lineRule="auto"/>
              <w:jc w:val="center"/>
            </w:pPr>
            <w:r>
              <w:rPr>
                <w:sz w:val="21"/>
              </w:rPr>
              <w:t>12</w:t>
            </w:r>
          </w:p>
        </w:tc>
      </w:tr>
      <w:tr w:rsidR="008E0935" w14:paraId="798DAB5A" w14:textId="77777777">
        <w:trPr>
          <w:cantSplit/>
          <w:jc w:val="center"/>
        </w:trPr>
        <w:tc>
          <w:tcPr>
            <w:tcW w:w="737" w:type="dxa"/>
            <w:shd w:val="clear" w:color="auto" w:fill="FFFFFF"/>
            <w:tcMar>
              <w:top w:w="70" w:type="dxa"/>
              <w:left w:w="70" w:type="dxa"/>
              <w:bottom w:w="70" w:type="dxa"/>
              <w:right w:w="70" w:type="dxa"/>
            </w:tcMar>
            <w:vAlign w:val="center"/>
          </w:tcPr>
          <w:p w14:paraId="23945BDC" w14:textId="77777777" w:rsidR="008E0935" w:rsidRDefault="00000000">
            <w:pPr>
              <w:spacing w:before="20" w:after="20" w:line="240" w:lineRule="auto"/>
              <w:jc w:val="center"/>
            </w:pPr>
            <w:r>
              <w:rPr>
                <w:sz w:val="21"/>
              </w:rPr>
              <w:t>3</w:t>
            </w:r>
          </w:p>
        </w:tc>
        <w:tc>
          <w:tcPr>
            <w:tcW w:w="2183" w:type="dxa"/>
            <w:shd w:val="clear" w:color="auto" w:fill="FFFFFF"/>
            <w:tcMar>
              <w:top w:w="70" w:type="dxa"/>
              <w:left w:w="70" w:type="dxa"/>
              <w:bottom w:w="70" w:type="dxa"/>
              <w:right w:w="70" w:type="dxa"/>
            </w:tcMar>
            <w:vAlign w:val="center"/>
          </w:tcPr>
          <w:p w14:paraId="0D94C9E9" w14:textId="77777777" w:rsidR="008E0935" w:rsidRDefault="00000000">
            <w:pPr>
              <w:spacing w:before="20" w:after="20" w:line="240" w:lineRule="auto"/>
              <w:jc w:val="center"/>
            </w:pPr>
            <w:r>
              <w:rPr>
                <w:sz w:val="21"/>
              </w:rPr>
              <w:t>10</w:t>
            </w:r>
          </w:p>
        </w:tc>
        <w:tc>
          <w:tcPr>
            <w:tcW w:w="2183" w:type="dxa"/>
            <w:shd w:val="clear" w:color="auto" w:fill="FFFFFF"/>
            <w:tcMar>
              <w:top w:w="70" w:type="dxa"/>
              <w:left w:w="70" w:type="dxa"/>
              <w:bottom w:w="70" w:type="dxa"/>
              <w:right w:w="70" w:type="dxa"/>
            </w:tcMar>
            <w:vAlign w:val="center"/>
          </w:tcPr>
          <w:p w14:paraId="2012B1F5" w14:textId="77777777" w:rsidR="008E0935" w:rsidRDefault="00000000">
            <w:pPr>
              <w:spacing w:before="20" w:after="20" w:line="240" w:lineRule="auto"/>
              <w:jc w:val="center"/>
            </w:pPr>
            <w:r>
              <w:rPr>
                <w:sz w:val="21"/>
              </w:rPr>
              <w:t>55</w:t>
            </w:r>
          </w:p>
        </w:tc>
        <w:tc>
          <w:tcPr>
            <w:tcW w:w="2183" w:type="dxa"/>
            <w:shd w:val="clear" w:color="auto" w:fill="FFFFFF"/>
            <w:tcMar>
              <w:top w:w="70" w:type="dxa"/>
              <w:left w:w="70" w:type="dxa"/>
              <w:bottom w:w="70" w:type="dxa"/>
              <w:right w:w="70" w:type="dxa"/>
            </w:tcMar>
            <w:vAlign w:val="center"/>
          </w:tcPr>
          <w:p w14:paraId="0841D455" w14:textId="77777777" w:rsidR="008E0935" w:rsidRDefault="00000000">
            <w:pPr>
              <w:spacing w:before="20" w:after="20" w:line="240" w:lineRule="auto"/>
              <w:jc w:val="center"/>
            </w:pPr>
            <w:r>
              <w:rPr>
                <w:sz w:val="21"/>
              </w:rPr>
              <w:t>4</w:t>
            </w:r>
          </w:p>
        </w:tc>
        <w:tc>
          <w:tcPr>
            <w:tcW w:w="2183" w:type="dxa"/>
            <w:shd w:val="clear" w:color="auto" w:fill="FFFFFF"/>
            <w:tcMar>
              <w:top w:w="70" w:type="dxa"/>
              <w:left w:w="70" w:type="dxa"/>
              <w:bottom w:w="70" w:type="dxa"/>
              <w:right w:w="70" w:type="dxa"/>
            </w:tcMar>
            <w:vAlign w:val="center"/>
          </w:tcPr>
          <w:p w14:paraId="607B6990" w14:textId="77777777" w:rsidR="008E0935" w:rsidRDefault="00000000">
            <w:pPr>
              <w:spacing w:before="20" w:after="20" w:line="240" w:lineRule="auto"/>
              <w:jc w:val="center"/>
            </w:pPr>
            <w:r>
              <w:rPr>
                <w:sz w:val="21"/>
              </w:rPr>
              <w:t>14</w:t>
            </w:r>
          </w:p>
        </w:tc>
      </w:tr>
      <w:tr w:rsidR="008E0935" w14:paraId="6B48604F" w14:textId="77777777">
        <w:trPr>
          <w:cantSplit/>
          <w:jc w:val="center"/>
        </w:trPr>
        <w:tc>
          <w:tcPr>
            <w:tcW w:w="737" w:type="dxa"/>
            <w:shd w:val="clear" w:color="auto" w:fill="FFFFFF"/>
            <w:tcMar>
              <w:top w:w="70" w:type="dxa"/>
              <w:left w:w="70" w:type="dxa"/>
              <w:bottom w:w="70" w:type="dxa"/>
              <w:right w:w="70" w:type="dxa"/>
            </w:tcMar>
            <w:vAlign w:val="center"/>
          </w:tcPr>
          <w:p w14:paraId="4AF38711" w14:textId="77777777" w:rsidR="008E0935" w:rsidRDefault="00000000">
            <w:pPr>
              <w:spacing w:before="20" w:after="20" w:line="240" w:lineRule="auto"/>
              <w:jc w:val="center"/>
            </w:pPr>
            <w:r>
              <w:rPr>
                <w:sz w:val="21"/>
              </w:rPr>
              <w:t>≥4</w:t>
            </w:r>
          </w:p>
        </w:tc>
        <w:tc>
          <w:tcPr>
            <w:tcW w:w="2183" w:type="dxa"/>
            <w:shd w:val="clear" w:color="auto" w:fill="FFFFFF"/>
            <w:tcMar>
              <w:top w:w="70" w:type="dxa"/>
              <w:left w:w="70" w:type="dxa"/>
              <w:bottom w:w="70" w:type="dxa"/>
              <w:right w:w="70" w:type="dxa"/>
            </w:tcMar>
            <w:vAlign w:val="center"/>
          </w:tcPr>
          <w:p w14:paraId="7B917C40" w14:textId="77777777" w:rsidR="008E0935" w:rsidRDefault="00000000">
            <w:pPr>
              <w:spacing w:before="20" w:after="20" w:line="240" w:lineRule="auto"/>
              <w:jc w:val="center"/>
            </w:pPr>
            <w:r>
              <w:rPr>
                <w:sz w:val="21"/>
              </w:rPr>
              <w:t>4</w:t>
            </w:r>
          </w:p>
        </w:tc>
        <w:tc>
          <w:tcPr>
            <w:tcW w:w="2183" w:type="dxa"/>
            <w:shd w:val="clear" w:color="auto" w:fill="FFFFFF"/>
            <w:tcMar>
              <w:top w:w="70" w:type="dxa"/>
              <w:left w:w="70" w:type="dxa"/>
              <w:bottom w:w="70" w:type="dxa"/>
              <w:right w:w="70" w:type="dxa"/>
            </w:tcMar>
            <w:vAlign w:val="center"/>
          </w:tcPr>
          <w:p w14:paraId="1758A4BB" w14:textId="77777777" w:rsidR="008E0935" w:rsidRDefault="00000000">
            <w:pPr>
              <w:spacing w:before="20" w:after="20" w:line="240" w:lineRule="auto"/>
              <w:jc w:val="center"/>
            </w:pPr>
            <w:r>
              <w:rPr>
                <w:sz w:val="21"/>
              </w:rPr>
              <w:t>56</w:t>
            </w:r>
          </w:p>
        </w:tc>
        <w:tc>
          <w:tcPr>
            <w:tcW w:w="2183" w:type="dxa"/>
            <w:shd w:val="clear" w:color="auto" w:fill="FFFFFF"/>
            <w:tcMar>
              <w:top w:w="70" w:type="dxa"/>
              <w:left w:w="70" w:type="dxa"/>
              <w:bottom w:w="70" w:type="dxa"/>
              <w:right w:w="70" w:type="dxa"/>
            </w:tcMar>
            <w:vAlign w:val="center"/>
          </w:tcPr>
          <w:p w14:paraId="3EB4489D" w14:textId="77777777" w:rsidR="008E0935" w:rsidRDefault="00000000">
            <w:pPr>
              <w:spacing w:before="20" w:after="20" w:line="240" w:lineRule="auto"/>
              <w:jc w:val="center"/>
            </w:pPr>
            <w:r>
              <w:rPr>
                <w:sz w:val="21"/>
              </w:rPr>
              <w:t>2</w:t>
            </w:r>
          </w:p>
        </w:tc>
        <w:tc>
          <w:tcPr>
            <w:tcW w:w="2183" w:type="dxa"/>
            <w:shd w:val="clear" w:color="auto" w:fill="FFFFFF"/>
            <w:tcMar>
              <w:top w:w="70" w:type="dxa"/>
              <w:left w:w="70" w:type="dxa"/>
              <w:bottom w:w="70" w:type="dxa"/>
              <w:right w:w="70" w:type="dxa"/>
            </w:tcMar>
            <w:vAlign w:val="center"/>
          </w:tcPr>
          <w:p w14:paraId="25528F18" w14:textId="77777777" w:rsidR="008E0935" w:rsidRDefault="00000000">
            <w:pPr>
              <w:spacing w:before="20" w:after="20" w:line="240" w:lineRule="auto"/>
              <w:jc w:val="center"/>
            </w:pPr>
            <w:r>
              <w:rPr>
                <w:sz w:val="21"/>
              </w:rPr>
              <w:t>15</w:t>
            </w:r>
          </w:p>
        </w:tc>
      </w:tr>
      <w:tr w:rsidR="008E0935" w14:paraId="64974C0C" w14:textId="77777777">
        <w:trPr>
          <w:cantSplit/>
          <w:jc w:val="center"/>
        </w:trPr>
        <w:tc>
          <w:tcPr>
            <w:tcW w:w="737" w:type="dxa"/>
            <w:shd w:val="clear" w:color="auto" w:fill="FFFFFF"/>
            <w:tcMar>
              <w:top w:w="70" w:type="dxa"/>
              <w:left w:w="70" w:type="dxa"/>
              <w:bottom w:w="70" w:type="dxa"/>
              <w:right w:w="70" w:type="dxa"/>
            </w:tcMar>
            <w:vAlign w:val="center"/>
          </w:tcPr>
          <w:p w14:paraId="52A3B9AC" w14:textId="77777777" w:rsidR="008E0935" w:rsidRDefault="00000000">
            <w:pPr>
              <w:spacing w:before="20" w:after="20" w:line="240" w:lineRule="auto"/>
              <w:jc w:val="center"/>
            </w:pPr>
            <w:r>
              <w:rPr>
                <w:sz w:val="21"/>
              </w:rPr>
              <w:t>Tổng</w:t>
            </w:r>
          </w:p>
        </w:tc>
        <w:tc>
          <w:tcPr>
            <w:tcW w:w="2183" w:type="dxa"/>
            <w:shd w:val="clear" w:color="auto" w:fill="FFFFFF"/>
            <w:tcMar>
              <w:top w:w="70" w:type="dxa"/>
              <w:left w:w="70" w:type="dxa"/>
              <w:bottom w:w="70" w:type="dxa"/>
              <w:right w:w="70" w:type="dxa"/>
            </w:tcMar>
            <w:vAlign w:val="center"/>
          </w:tcPr>
          <w:p w14:paraId="6E16E8CD" w14:textId="77777777" w:rsidR="008E0935" w:rsidRDefault="00000000">
            <w:pPr>
              <w:spacing w:before="20" w:after="20" w:line="240" w:lineRule="auto"/>
              <w:jc w:val="center"/>
            </w:pPr>
            <w:r>
              <w:rPr>
                <w:sz w:val="21"/>
              </w:rPr>
              <w:t>4584</w:t>
            </w:r>
          </w:p>
        </w:tc>
        <w:tc>
          <w:tcPr>
            <w:tcW w:w="2183" w:type="dxa"/>
            <w:shd w:val="clear" w:color="auto" w:fill="FFFFFF"/>
            <w:tcMar>
              <w:top w:w="70" w:type="dxa"/>
              <w:left w:w="70" w:type="dxa"/>
              <w:bottom w:w="70" w:type="dxa"/>
              <w:right w:w="70" w:type="dxa"/>
            </w:tcMar>
            <w:vAlign w:val="center"/>
          </w:tcPr>
          <w:p w14:paraId="7FEE0132" w14:textId="77777777" w:rsidR="008E0935" w:rsidRDefault="00000000">
            <w:pPr>
              <w:spacing w:before="20" w:after="20" w:line="240" w:lineRule="auto"/>
              <w:jc w:val="center"/>
            </w:pPr>
            <w:r>
              <w:rPr>
                <w:sz w:val="21"/>
              </w:rPr>
              <w:t>216</w:t>
            </w:r>
          </w:p>
        </w:tc>
        <w:tc>
          <w:tcPr>
            <w:tcW w:w="2183" w:type="dxa"/>
            <w:shd w:val="clear" w:color="auto" w:fill="FFFFFF"/>
            <w:tcMar>
              <w:top w:w="70" w:type="dxa"/>
              <w:left w:w="70" w:type="dxa"/>
              <w:bottom w:w="70" w:type="dxa"/>
              <w:right w:w="70" w:type="dxa"/>
            </w:tcMar>
            <w:vAlign w:val="center"/>
          </w:tcPr>
          <w:p w14:paraId="68B0DDC3" w14:textId="77777777" w:rsidR="008E0935" w:rsidRDefault="00000000">
            <w:pPr>
              <w:spacing w:before="20" w:after="20" w:line="240" w:lineRule="auto"/>
              <w:jc w:val="center"/>
            </w:pPr>
            <w:r>
              <w:rPr>
                <w:sz w:val="21"/>
              </w:rPr>
              <w:t>1146</w:t>
            </w:r>
          </w:p>
        </w:tc>
        <w:tc>
          <w:tcPr>
            <w:tcW w:w="2183" w:type="dxa"/>
            <w:shd w:val="clear" w:color="auto" w:fill="FFFFFF"/>
            <w:tcMar>
              <w:top w:w="70" w:type="dxa"/>
              <w:left w:w="70" w:type="dxa"/>
              <w:bottom w:w="70" w:type="dxa"/>
              <w:right w:w="70" w:type="dxa"/>
            </w:tcMar>
            <w:vAlign w:val="center"/>
          </w:tcPr>
          <w:p w14:paraId="643872C1" w14:textId="77777777" w:rsidR="008E0935" w:rsidRDefault="00000000">
            <w:pPr>
              <w:spacing w:before="20" w:after="20" w:line="240" w:lineRule="auto"/>
              <w:jc w:val="center"/>
            </w:pPr>
            <w:r>
              <w:rPr>
                <w:sz w:val="21"/>
              </w:rPr>
              <w:t>54</w:t>
            </w:r>
          </w:p>
        </w:tc>
      </w:tr>
    </w:tbl>
    <w:p w14:paraId="1B4D64D1" w14:textId="77777777" w:rsidR="008E0935" w:rsidRDefault="00000000">
      <w:pPr>
        <w:spacing w:after="80" w:line="20" w:lineRule="exact"/>
      </w:pPr>
      <w:r>
        <w:rPr>
          <w:sz w:val="2"/>
        </w:rPr>
        <w:t xml:space="preserve"> </w:t>
      </w:r>
    </w:p>
    <w:p w14:paraId="03217474" w14:textId="77777777" w:rsidR="008E0935" w:rsidRDefault="00000000">
      <w:pPr>
        <w:jc w:val="both"/>
      </w:pPr>
      <w:r>
        <w:t>Hai tập được ấn định bằng bảng tần số trên rồi mở rộng thành từng dòng dữ liệu. Đây là thiết kế mô phỏng theo tần số cố định, không phải kết quả chia ngẫu nhiên một bộ dữ liệu thu thập thực tế. Không cần seed ngẫu nhiên; chạy lại cùng mã luôn thu được cùng dữ liệu.</w:t>
      </w:r>
    </w:p>
    <w:p w14:paraId="357D4767" w14:textId="77777777" w:rsidR="008E0935" w:rsidRDefault="00000000">
      <w:pPr>
        <w:jc w:val="both"/>
      </w:pPr>
      <w:r>
        <w:t>Tổng số mẫu là 6.000. Train gồm 4.800 mẫu, có 216 mẫu lỗi; Test gồm 1.200 mẫu, có 54 mẫu lỗi. Hai tập đều có tỷ lệ lỗi 4,5% theo thiết kế. Chương trình chỉ học tham số trên Train và sử dụng Test để tính chỉ số đánh giá. Nhãn Test không được dùng để ước lượng prior, likelihood hoặc chọn chi phí.</w:t>
      </w:r>
    </w:p>
    <w:p w14:paraId="22291C47" w14:textId="65E31C45" w:rsidR="008E0935" w:rsidRDefault="00000000">
      <w:pPr>
        <w:pStyle w:val="Heading1"/>
        <w:pageBreakBefore/>
      </w:pPr>
      <w:r>
        <w:lastRenderedPageBreak/>
        <w:t>2</w:t>
      </w:r>
      <w:r w:rsidR="00742F0B">
        <w:t>.</w:t>
      </w:r>
      <w:r>
        <w:t xml:space="preserve"> Ước lượng prior và likelihood</w:t>
      </w:r>
    </w:p>
    <w:p w14:paraId="1E2EA2D1" w14:textId="419FE084" w:rsidR="008E0935" w:rsidRDefault="00000000">
      <w:pPr>
        <w:pStyle w:val="Heading2"/>
      </w:pPr>
      <w:r>
        <w:t>2</w:t>
      </w:r>
      <w:r w:rsidR="00742F0B">
        <w:t>.</w:t>
      </w:r>
      <w:r>
        <w:t>1</w:t>
      </w:r>
      <w:r w:rsidR="00742F0B">
        <w:t>.</w:t>
      </w:r>
      <w:r>
        <w:t xml:space="preserve"> Prior phản ánh tỷ lệ lỗi nền</w:t>
      </w:r>
    </w:p>
    <w:p w14:paraId="7E28E94A" w14:textId="77777777" w:rsidR="008E0935" w:rsidRDefault="00000000">
      <w:pPr>
        <w:jc w:val="center"/>
      </w:pPr>
      <m:oMathPara>
        <m:oMath>
          <m:r>
            <w:rPr>
              <w:rFonts w:ascii="Cambria Math" w:hAnsi="Cambria Math"/>
            </w:rPr>
            <m:t xml:space="preserve">P(F) = </m:t>
          </m:r>
          <m:f>
            <m:fPr>
              <m:ctrlPr>
                <w:rPr>
                  <w:rFonts w:ascii="Cambria Math" w:hAnsi="Cambria Math"/>
                </w:rPr>
              </m:ctrlPr>
            </m:fPr>
            <m:num>
              <m:r>
                <w:rPr>
                  <w:rFonts w:ascii="Cambria Math" w:hAnsi="Cambria Math"/>
                </w:rPr>
                <m:t>216</m:t>
              </m:r>
            </m:num>
            <m:den>
              <m:r>
                <w:rPr>
                  <w:rFonts w:ascii="Cambria Math" w:hAnsi="Cambria Math"/>
                </w:rPr>
                <m:t>4800</m:t>
              </m:r>
            </m:den>
          </m:f>
          <m:r>
            <w:rPr>
              <w:rFonts w:ascii="Cambria Math" w:hAnsi="Cambria Math"/>
            </w:rPr>
            <m:t xml:space="preserve"> = 0,045;    P(N) = 0,955</m:t>
          </m:r>
        </m:oMath>
      </m:oMathPara>
    </w:p>
    <w:p w14:paraId="028AB306" w14:textId="77777777" w:rsidR="008E0935" w:rsidRDefault="00000000">
      <w:pPr>
        <w:jc w:val="both"/>
      </w:pPr>
      <w:r>
        <w:t>F là Failure, N là Normal. Prior thể hiện xác suất trước khi biết x: một mẫu trong phân bố Train có xác suất lỗi 4,5%. Sự kiện lỗi vì vậy là lớp thiểu số trong thực nghiệm này.</w:t>
      </w:r>
    </w:p>
    <w:p w14:paraId="1E029977" w14:textId="3C2F8074" w:rsidR="008E0935" w:rsidRDefault="00000000">
      <w:pPr>
        <w:pStyle w:val="Heading2"/>
      </w:pPr>
      <w:r>
        <w:t>2</w:t>
      </w:r>
      <w:r w:rsidR="00742F0B">
        <w:t>.</w:t>
      </w:r>
      <w:r>
        <w:t>2</w:t>
      </w:r>
      <w:r w:rsidR="00742F0B">
        <w:t>.</w:t>
      </w:r>
      <w:r>
        <w:t xml:space="preserve"> Likelihood từ tần số theo lớp</w:t>
      </w:r>
    </w:p>
    <w:p w14:paraId="64C62B1E" w14:textId="77777777" w:rsidR="008E0935" w:rsidRDefault="00000000">
      <w:pPr>
        <w:jc w:val="both"/>
      </w:pPr>
      <w:r>
        <w:t>Likelihood P(x | c) mô tả khả năng quan sát mức x khi đã biết lớp c. Với K = 5 bin và hệ số làm mượt α = 1, ước lượng được tính như sau:</w:t>
      </w:r>
    </w:p>
    <w:p w14:paraId="21711A48" w14:textId="77777777" w:rsidR="008E0935" w:rsidRDefault="00000000">
      <w:pPr>
        <w:jc w:val="center"/>
      </w:pPr>
      <m:oMathPara>
        <m:oMath>
          <m:r>
            <w:rPr>
              <w:rFonts w:ascii="Cambria Math" w:hAnsi="Cambria Math"/>
            </w:rPr>
            <m:t xml:space="preserve">P(x = k | c) = </m:t>
          </m:r>
          <m:f>
            <m:fPr>
              <m:ctrlPr>
                <w:rPr>
                  <w:rFonts w:ascii="Cambria Math" w:hAnsi="Cambria Math"/>
                </w:rPr>
              </m:ctrlPr>
            </m:fPr>
            <m:num>
              <m:r>
                <w:rPr>
                  <w:rFonts w:ascii="Cambria Math" w:hAnsi="Cambria Math"/>
                </w:rPr>
                <m:t>n(c,k) + α</m:t>
              </m:r>
            </m:num>
            <m:den>
              <m:r>
                <w:rPr>
                  <w:rFonts w:ascii="Cambria Math" w:hAnsi="Cambria Math"/>
                </w:rPr>
                <m:t>n(c) + Kα</m:t>
              </m:r>
            </m:den>
          </m:f>
        </m:oMath>
      </m:oMathPara>
    </w:p>
    <w:p w14:paraId="0B0A03B7" w14:textId="77777777" w:rsidR="008E0935" w:rsidRDefault="00000000">
      <w:pPr>
        <w:jc w:val="both"/>
      </w:pPr>
      <w:r>
        <w:t>Trong đó n(c,k) là số mẫu lớp c thuộc bin k, còn n(c) là tổng số mẫu của lớp đó. Các ô hiện tại đều khác 0; Laplace smoothing vẫn được sử dụng để giảm mức cực đoan của ước lượng ở những ô ít mẫu và xử lý thống nhất trường hợp có ô bằng 0.</w:t>
      </w:r>
    </w:p>
    <w:p w14:paraId="1A3D48DE" w14:textId="77777777" w:rsidR="008E0935" w:rsidRDefault="00000000" w:rsidP="00742F0B">
      <w:pPr>
        <w:pStyle w:val="Caption"/>
        <w:keepNext/>
        <w:jc w:val="center"/>
      </w:pPr>
      <w:r>
        <w:t>Bảng 2. Likelihood sau làm mượt trên Train</w:t>
      </w:r>
    </w:p>
    <w:tbl>
      <w:tblPr>
        <w:tblW w:w="0" w:type="auto"/>
        <w:jc w:val="center"/>
        <w:tblBorders>
          <w:top w:val="single" w:sz="5" w:space="0" w:color="D9D9D9"/>
          <w:left w:val="single" w:sz="5" w:space="0" w:color="D9D9D9"/>
          <w:bottom w:val="single" w:sz="5" w:space="0" w:color="D9D9D9"/>
          <w:right w:val="single" w:sz="5" w:space="0" w:color="D9D9D9"/>
          <w:insideH w:val="single" w:sz="5" w:space="0" w:color="D9D9D9"/>
          <w:insideV w:val="single" w:sz="5" w:space="0" w:color="D9D9D9"/>
        </w:tblBorders>
        <w:tblLayout w:type="fixed"/>
        <w:tblLook w:val="04A0" w:firstRow="1" w:lastRow="0" w:firstColumn="1" w:lastColumn="0" w:noHBand="0" w:noVBand="1"/>
      </w:tblPr>
      <w:tblGrid>
        <w:gridCol w:w="1701"/>
        <w:gridCol w:w="3883"/>
        <w:gridCol w:w="3883"/>
      </w:tblGrid>
      <w:tr w:rsidR="008E0935" w14:paraId="2EB3D0E9" w14:textId="77777777">
        <w:trPr>
          <w:cantSplit/>
          <w:tblHeader/>
          <w:jc w:val="center"/>
        </w:trPr>
        <w:tc>
          <w:tcPr>
            <w:tcW w:w="1701" w:type="dxa"/>
            <w:shd w:val="clear" w:color="auto" w:fill="E6EDF2"/>
            <w:tcMar>
              <w:top w:w="70" w:type="dxa"/>
              <w:left w:w="70" w:type="dxa"/>
              <w:bottom w:w="70" w:type="dxa"/>
              <w:right w:w="70" w:type="dxa"/>
            </w:tcMar>
            <w:vAlign w:val="center"/>
          </w:tcPr>
          <w:p w14:paraId="3C2127C4" w14:textId="77777777" w:rsidR="008E0935" w:rsidRDefault="00000000">
            <w:pPr>
              <w:spacing w:before="20" w:after="20" w:line="240" w:lineRule="auto"/>
              <w:jc w:val="center"/>
            </w:pPr>
            <w:r>
              <w:rPr>
                <w:b/>
                <w:sz w:val="21"/>
              </w:rPr>
              <w:t>x</w:t>
            </w:r>
          </w:p>
        </w:tc>
        <w:tc>
          <w:tcPr>
            <w:tcW w:w="3883" w:type="dxa"/>
            <w:shd w:val="clear" w:color="auto" w:fill="E6EDF2"/>
            <w:tcMar>
              <w:top w:w="70" w:type="dxa"/>
              <w:left w:w="70" w:type="dxa"/>
              <w:bottom w:w="70" w:type="dxa"/>
              <w:right w:w="70" w:type="dxa"/>
            </w:tcMar>
            <w:vAlign w:val="center"/>
          </w:tcPr>
          <w:p w14:paraId="5EFF701B" w14:textId="77777777" w:rsidR="008E0935" w:rsidRDefault="00000000">
            <w:pPr>
              <w:spacing w:before="20" w:after="20" w:line="240" w:lineRule="auto"/>
              <w:jc w:val="center"/>
            </w:pPr>
            <w:r>
              <w:rPr>
                <w:b/>
                <w:sz w:val="21"/>
              </w:rPr>
              <w:t>P(x | N)</w:t>
            </w:r>
          </w:p>
        </w:tc>
        <w:tc>
          <w:tcPr>
            <w:tcW w:w="3883" w:type="dxa"/>
            <w:shd w:val="clear" w:color="auto" w:fill="E6EDF2"/>
            <w:tcMar>
              <w:top w:w="70" w:type="dxa"/>
              <w:left w:w="70" w:type="dxa"/>
              <w:bottom w:w="70" w:type="dxa"/>
              <w:right w:w="70" w:type="dxa"/>
            </w:tcMar>
            <w:vAlign w:val="center"/>
          </w:tcPr>
          <w:p w14:paraId="087C96DA" w14:textId="77777777" w:rsidR="008E0935" w:rsidRDefault="00000000">
            <w:pPr>
              <w:spacing w:before="20" w:after="20" w:line="240" w:lineRule="auto"/>
              <w:jc w:val="center"/>
            </w:pPr>
            <w:r>
              <w:rPr>
                <w:b/>
                <w:sz w:val="21"/>
              </w:rPr>
              <w:t>P(x | F)</w:t>
            </w:r>
          </w:p>
        </w:tc>
      </w:tr>
      <w:tr w:rsidR="008E0935" w14:paraId="19D09631" w14:textId="77777777">
        <w:trPr>
          <w:cantSplit/>
          <w:jc w:val="center"/>
        </w:trPr>
        <w:tc>
          <w:tcPr>
            <w:tcW w:w="1701" w:type="dxa"/>
            <w:shd w:val="clear" w:color="auto" w:fill="FFFFFF"/>
            <w:tcMar>
              <w:top w:w="70" w:type="dxa"/>
              <w:left w:w="70" w:type="dxa"/>
              <w:bottom w:w="70" w:type="dxa"/>
              <w:right w:w="70" w:type="dxa"/>
            </w:tcMar>
            <w:vAlign w:val="center"/>
          </w:tcPr>
          <w:p w14:paraId="43623876" w14:textId="77777777" w:rsidR="008E0935" w:rsidRDefault="00000000">
            <w:pPr>
              <w:spacing w:before="20" w:after="20" w:line="240" w:lineRule="auto"/>
              <w:jc w:val="center"/>
            </w:pPr>
            <w:r>
              <w:rPr>
                <w:sz w:val="21"/>
              </w:rPr>
              <w:t>0</w:t>
            </w:r>
          </w:p>
        </w:tc>
        <w:tc>
          <w:tcPr>
            <w:tcW w:w="3883" w:type="dxa"/>
            <w:shd w:val="clear" w:color="auto" w:fill="FFFFFF"/>
            <w:tcMar>
              <w:top w:w="70" w:type="dxa"/>
              <w:left w:w="70" w:type="dxa"/>
              <w:bottom w:w="70" w:type="dxa"/>
              <w:right w:w="70" w:type="dxa"/>
            </w:tcMar>
            <w:vAlign w:val="center"/>
          </w:tcPr>
          <w:p w14:paraId="2A1CDB17" w14:textId="77777777" w:rsidR="008E0935" w:rsidRDefault="00000000">
            <w:pPr>
              <w:spacing w:before="20" w:after="20" w:line="240" w:lineRule="auto"/>
              <w:jc w:val="center"/>
            </w:pPr>
            <w:r>
              <w:rPr>
                <w:sz w:val="21"/>
              </w:rPr>
              <w:t>0,8501</w:t>
            </w:r>
          </w:p>
        </w:tc>
        <w:tc>
          <w:tcPr>
            <w:tcW w:w="3883" w:type="dxa"/>
            <w:shd w:val="clear" w:color="auto" w:fill="FFFFFF"/>
            <w:tcMar>
              <w:top w:w="70" w:type="dxa"/>
              <w:left w:w="70" w:type="dxa"/>
              <w:bottom w:w="70" w:type="dxa"/>
              <w:right w:w="70" w:type="dxa"/>
            </w:tcMar>
            <w:vAlign w:val="center"/>
          </w:tcPr>
          <w:p w14:paraId="300DBB20" w14:textId="77777777" w:rsidR="008E0935" w:rsidRDefault="00000000">
            <w:pPr>
              <w:spacing w:before="20" w:after="20" w:line="240" w:lineRule="auto"/>
              <w:jc w:val="center"/>
            </w:pPr>
            <w:r>
              <w:rPr>
                <w:sz w:val="21"/>
              </w:rPr>
              <w:t>0,0950</w:t>
            </w:r>
          </w:p>
        </w:tc>
      </w:tr>
      <w:tr w:rsidR="008E0935" w14:paraId="2A2CBE57" w14:textId="77777777">
        <w:trPr>
          <w:cantSplit/>
          <w:jc w:val="center"/>
        </w:trPr>
        <w:tc>
          <w:tcPr>
            <w:tcW w:w="1701" w:type="dxa"/>
            <w:shd w:val="clear" w:color="auto" w:fill="FFFFFF"/>
            <w:tcMar>
              <w:top w:w="70" w:type="dxa"/>
              <w:left w:w="70" w:type="dxa"/>
              <w:bottom w:w="70" w:type="dxa"/>
              <w:right w:w="70" w:type="dxa"/>
            </w:tcMar>
            <w:vAlign w:val="center"/>
          </w:tcPr>
          <w:p w14:paraId="721E87ED" w14:textId="77777777" w:rsidR="008E0935" w:rsidRDefault="00000000">
            <w:pPr>
              <w:spacing w:before="20" w:after="20" w:line="240" w:lineRule="auto"/>
              <w:jc w:val="center"/>
            </w:pPr>
            <w:r>
              <w:rPr>
                <w:sz w:val="21"/>
              </w:rPr>
              <w:t>1</w:t>
            </w:r>
          </w:p>
        </w:tc>
        <w:tc>
          <w:tcPr>
            <w:tcW w:w="3883" w:type="dxa"/>
            <w:shd w:val="clear" w:color="auto" w:fill="FFFFFF"/>
            <w:tcMar>
              <w:top w:w="70" w:type="dxa"/>
              <w:left w:w="70" w:type="dxa"/>
              <w:bottom w:w="70" w:type="dxa"/>
              <w:right w:w="70" w:type="dxa"/>
            </w:tcMar>
            <w:vAlign w:val="center"/>
          </w:tcPr>
          <w:p w14:paraId="18517CCC" w14:textId="77777777" w:rsidR="008E0935" w:rsidRDefault="00000000">
            <w:pPr>
              <w:spacing w:before="20" w:after="20" w:line="240" w:lineRule="auto"/>
              <w:jc w:val="center"/>
            </w:pPr>
            <w:r>
              <w:rPr>
                <w:sz w:val="21"/>
              </w:rPr>
              <w:t>0,1310</w:t>
            </w:r>
          </w:p>
        </w:tc>
        <w:tc>
          <w:tcPr>
            <w:tcW w:w="3883" w:type="dxa"/>
            <w:shd w:val="clear" w:color="auto" w:fill="FFFFFF"/>
            <w:tcMar>
              <w:top w:w="70" w:type="dxa"/>
              <w:left w:w="70" w:type="dxa"/>
              <w:bottom w:w="70" w:type="dxa"/>
              <w:right w:w="70" w:type="dxa"/>
            </w:tcMar>
            <w:vAlign w:val="center"/>
          </w:tcPr>
          <w:p w14:paraId="092D4E97" w14:textId="77777777" w:rsidR="008E0935" w:rsidRDefault="00000000">
            <w:pPr>
              <w:spacing w:before="20" w:after="20" w:line="240" w:lineRule="auto"/>
              <w:jc w:val="center"/>
            </w:pPr>
            <w:r>
              <w:rPr>
                <w:sz w:val="21"/>
              </w:rPr>
              <w:t>0,1629</w:t>
            </w:r>
          </w:p>
        </w:tc>
      </w:tr>
      <w:tr w:rsidR="008E0935" w14:paraId="5E34309D" w14:textId="77777777">
        <w:trPr>
          <w:cantSplit/>
          <w:jc w:val="center"/>
        </w:trPr>
        <w:tc>
          <w:tcPr>
            <w:tcW w:w="1701" w:type="dxa"/>
            <w:shd w:val="clear" w:color="auto" w:fill="FFFFFF"/>
            <w:tcMar>
              <w:top w:w="70" w:type="dxa"/>
              <w:left w:w="70" w:type="dxa"/>
              <w:bottom w:w="70" w:type="dxa"/>
              <w:right w:w="70" w:type="dxa"/>
            </w:tcMar>
            <w:vAlign w:val="center"/>
          </w:tcPr>
          <w:p w14:paraId="118ECE06" w14:textId="77777777" w:rsidR="008E0935" w:rsidRDefault="00000000">
            <w:pPr>
              <w:spacing w:before="20" w:after="20" w:line="240" w:lineRule="auto"/>
              <w:jc w:val="center"/>
            </w:pPr>
            <w:r>
              <w:rPr>
                <w:sz w:val="21"/>
              </w:rPr>
              <w:t>2</w:t>
            </w:r>
          </w:p>
        </w:tc>
        <w:tc>
          <w:tcPr>
            <w:tcW w:w="3883" w:type="dxa"/>
            <w:shd w:val="clear" w:color="auto" w:fill="FFFFFF"/>
            <w:tcMar>
              <w:top w:w="70" w:type="dxa"/>
              <w:left w:w="70" w:type="dxa"/>
              <w:bottom w:w="70" w:type="dxa"/>
              <w:right w:w="70" w:type="dxa"/>
            </w:tcMar>
            <w:vAlign w:val="center"/>
          </w:tcPr>
          <w:p w14:paraId="2E827B6C" w14:textId="77777777" w:rsidR="008E0935" w:rsidRDefault="00000000">
            <w:pPr>
              <w:spacing w:before="20" w:after="20" w:line="240" w:lineRule="auto"/>
              <w:jc w:val="center"/>
            </w:pPr>
            <w:r>
              <w:rPr>
                <w:sz w:val="21"/>
              </w:rPr>
              <w:t>0,0155</w:t>
            </w:r>
          </w:p>
        </w:tc>
        <w:tc>
          <w:tcPr>
            <w:tcW w:w="3883" w:type="dxa"/>
            <w:shd w:val="clear" w:color="auto" w:fill="FFFFFF"/>
            <w:tcMar>
              <w:top w:w="70" w:type="dxa"/>
              <w:left w:w="70" w:type="dxa"/>
              <w:bottom w:w="70" w:type="dxa"/>
              <w:right w:w="70" w:type="dxa"/>
            </w:tcMar>
            <w:vAlign w:val="center"/>
          </w:tcPr>
          <w:p w14:paraId="5EC59D66" w14:textId="77777777" w:rsidR="008E0935" w:rsidRDefault="00000000">
            <w:pPr>
              <w:spacing w:before="20" w:after="20" w:line="240" w:lineRule="auto"/>
              <w:jc w:val="center"/>
            </w:pPr>
            <w:r>
              <w:rPr>
                <w:sz w:val="21"/>
              </w:rPr>
              <w:t>0,2308</w:t>
            </w:r>
          </w:p>
        </w:tc>
      </w:tr>
      <w:tr w:rsidR="008E0935" w14:paraId="0F4A47E8" w14:textId="77777777">
        <w:trPr>
          <w:cantSplit/>
          <w:jc w:val="center"/>
        </w:trPr>
        <w:tc>
          <w:tcPr>
            <w:tcW w:w="1701" w:type="dxa"/>
            <w:shd w:val="clear" w:color="auto" w:fill="FFFFFF"/>
            <w:tcMar>
              <w:top w:w="70" w:type="dxa"/>
              <w:left w:w="70" w:type="dxa"/>
              <w:bottom w:w="70" w:type="dxa"/>
              <w:right w:w="70" w:type="dxa"/>
            </w:tcMar>
            <w:vAlign w:val="center"/>
          </w:tcPr>
          <w:p w14:paraId="1339D9B8" w14:textId="77777777" w:rsidR="008E0935" w:rsidRDefault="00000000">
            <w:pPr>
              <w:spacing w:before="20" w:after="20" w:line="240" w:lineRule="auto"/>
              <w:jc w:val="center"/>
            </w:pPr>
            <w:r>
              <w:rPr>
                <w:sz w:val="21"/>
              </w:rPr>
              <w:t>3</w:t>
            </w:r>
          </w:p>
        </w:tc>
        <w:tc>
          <w:tcPr>
            <w:tcW w:w="3883" w:type="dxa"/>
            <w:shd w:val="clear" w:color="auto" w:fill="FFFFFF"/>
            <w:tcMar>
              <w:top w:w="70" w:type="dxa"/>
              <w:left w:w="70" w:type="dxa"/>
              <w:bottom w:w="70" w:type="dxa"/>
              <w:right w:w="70" w:type="dxa"/>
            </w:tcMar>
            <w:vAlign w:val="center"/>
          </w:tcPr>
          <w:p w14:paraId="2D6223CA" w14:textId="77777777" w:rsidR="008E0935" w:rsidRDefault="00000000">
            <w:pPr>
              <w:spacing w:before="20" w:after="20" w:line="240" w:lineRule="auto"/>
              <w:jc w:val="center"/>
            </w:pPr>
            <w:r>
              <w:rPr>
                <w:sz w:val="21"/>
              </w:rPr>
              <w:t>0,0024</w:t>
            </w:r>
          </w:p>
        </w:tc>
        <w:tc>
          <w:tcPr>
            <w:tcW w:w="3883" w:type="dxa"/>
            <w:shd w:val="clear" w:color="auto" w:fill="FFFFFF"/>
            <w:tcMar>
              <w:top w:w="70" w:type="dxa"/>
              <w:left w:w="70" w:type="dxa"/>
              <w:bottom w:w="70" w:type="dxa"/>
              <w:right w:w="70" w:type="dxa"/>
            </w:tcMar>
            <w:vAlign w:val="center"/>
          </w:tcPr>
          <w:p w14:paraId="2903BBD9" w14:textId="77777777" w:rsidR="008E0935" w:rsidRDefault="00000000">
            <w:pPr>
              <w:spacing w:before="20" w:after="20" w:line="240" w:lineRule="auto"/>
              <w:jc w:val="center"/>
            </w:pPr>
            <w:r>
              <w:rPr>
                <w:sz w:val="21"/>
              </w:rPr>
              <w:t>0,2534</w:t>
            </w:r>
          </w:p>
        </w:tc>
      </w:tr>
      <w:tr w:rsidR="008E0935" w14:paraId="2E5D24B5" w14:textId="77777777">
        <w:trPr>
          <w:cantSplit/>
          <w:jc w:val="center"/>
        </w:trPr>
        <w:tc>
          <w:tcPr>
            <w:tcW w:w="1701" w:type="dxa"/>
            <w:shd w:val="clear" w:color="auto" w:fill="FFFFFF"/>
            <w:tcMar>
              <w:top w:w="70" w:type="dxa"/>
              <w:left w:w="70" w:type="dxa"/>
              <w:bottom w:w="70" w:type="dxa"/>
              <w:right w:w="70" w:type="dxa"/>
            </w:tcMar>
            <w:vAlign w:val="center"/>
          </w:tcPr>
          <w:p w14:paraId="2FB53B1E" w14:textId="77777777" w:rsidR="008E0935" w:rsidRDefault="00000000">
            <w:pPr>
              <w:spacing w:before="20" w:after="20" w:line="240" w:lineRule="auto"/>
              <w:jc w:val="center"/>
            </w:pPr>
            <w:r>
              <w:rPr>
                <w:sz w:val="21"/>
              </w:rPr>
              <w:t>≥4</w:t>
            </w:r>
          </w:p>
        </w:tc>
        <w:tc>
          <w:tcPr>
            <w:tcW w:w="3883" w:type="dxa"/>
            <w:shd w:val="clear" w:color="auto" w:fill="FFFFFF"/>
            <w:tcMar>
              <w:top w:w="70" w:type="dxa"/>
              <w:left w:w="70" w:type="dxa"/>
              <w:bottom w:w="70" w:type="dxa"/>
              <w:right w:w="70" w:type="dxa"/>
            </w:tcMar>
            <w:vAlign w:val="center"/>
          </w:tcPr>
          <w:p w14:paraId="56A9AB57" w14:textId="77777777" w:rsidR="008E0935" w:rsidRDefault="00000000">
            <w:pPr>
              <w:spacing w:before="20" w:after="20" w:line="240" w:lineRule="auto"/>
              <w:jc w:val="center"/>
            </w:pPr>
            <w:r>
              <w:rPr>
                <w:sz w:val="21"/>
              </w:rPr>
              <w:t>0,0011</w:t>
            </w:r>
          </w:p>
        </w:tc>
        <w:tc>
          <w:tcPr>
            <w:tcW w:w="3883" w:type="dxa"/>
            <w:shd w:val="clear" w:color="auto" w:fill="FFFFFF"/>
            <w:tcMar>
              <w:top w:w="70" w:type="dxa"/>
              <w:left w:w="70" w:type="dxa"/>
              <w:bottom w:w="70" w:type="dxa"/>
              <w:right w:w="70" w:type="dxa"/>
            </w:tcMar>
            <w:vAlign w:val="center"/>
          </w:tcPr>
          <w:p w14:paraId="461F0059" w14:textId="77777777" w:rsidR="008E0935" w:rsidRDefault="00000000">
            <w:pPr>
              <w:spacing w:before="20" w:after="20" w:line="240" w:lineRule="auto"/>
              <w:jc w:val="center"/>
            </w:pPr>
            <w:r>
              <w:rPr>
                <w:sz w:val="21"/>
              </w:rPr>
              <w:t>0,2579</w:t>
            </w:r>
          </w:p>
        </w:tc>
      </w:tr>
    </w:tbl>
    <w:p w14:paraId="46560D71" w14:textId="77777777" w:rsidR="008E0935" w:rsidRDefault="00000000">
      <w:pPr>
        <w:spacing w:after="80" w:line="20" w:lineRule="exact"/>
      </w:pPr>
      <w:r>
        <w:rPr>
          <w:sz w:val="2"/>
        </w:rPr>
        <w:t xml:space="preserve"> </w:t>
      </w:r>
    </w:p>
    <w:p w14:paraId="6E4E9226" w14:textId="77777777" w:rsidR="008E0935" w:rsidRDefault="00000000" w:rsidP="00742F0B">
      <w:pPr>
        <w:pStyle w:val="Caption"/>
        <w:keepNext/>
        <w:jc w:val="center"/>
      </w:pPr>
      <w:r>
        <w:t>Hình 1. Phân bố likelihood theo từng lớp</w:t>
      </w:r>
    </w:p>
    <w:p w14:paraId="57499D6F" w14:textId="77777777" w:rsidR="008E0935" w:rsidRDefault="00000000">
      <w:pPr>
        <w:jc w:val="center"/>
      </w:pPr>
      <w:r>
        <w:rPr>
          <w:noProof/>
        </w:rPr>
        <w:drawing>
          <wp:inline distT="0" distB="0" distL="0" distR="0" wp14:anchorId="7358059B" wp14:editId="12DBF3FD">
            <wp:extent cx="5040000" cy="25536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ikelihood.png"/>
                    <pic:cNvPicPr/>
                  </pic:nvPicPr>
                  <pic:blipFill>
                    <a:blip r:embed="rId8"/>
                    <a:stretch>
                      <a:fillRect/>
                    </a:stretch>
                  </pic:blipFill>
                  <pic:spPr>
                    <a:xfrm>
                      <a:off x="0" y="0"/>
                      <a:ext cx="5040000" cy="2553600"/>
                    </a:xfrm>
                    <a:prstGeom prst="rect">
                      <a:avLst/>
                    </a:prstGeom>
                  </pic:spPr>
                </pic:pic>
              </a:graphicData>
            </a:graphic>
          </wp:inline>
        </w:drawing>
      </w:r>
    </w:p>
    <w:p w14:paraId="3E299F3D" w14:textId="77777777" w:rsidR="008E0935" w:rsidRDefault="00000000">
      <w:pPr>
        <w:jc w:val="both"/>
      </w:pPr>
      <w:r>
        <w:t>Normal có khoảng 85,01% khối xác suất tại x = 0; Failure có khoảng 74,21% tại x ≥ 2. Likelihood mỗi lớp cộng bằng 1. Chỉ likelihood được làm mượt; prior vẫn dùng tần suất lớp.</w:t>
      </w:r>
    </w:p>
    <w:p w14:paraId="5DCEC0EC" w14:textId="055FB28B" w:rsidR="008E0935" w:rsidRDefault="00000000">
      <w:pPr>
        <w:pStyle w:val="Heading1"/>
        <w:pageBreakBefore/>
      </w:pPr>
      <w:r>
        <w:lastRenderedPageBreak/>
        <w:t>3</w:t>
      </w:r>
      <w:r w:rsidR="00742F0B">
        <w:t>.</w:t>
      </w:r>
      <w:r>
        <w:t xml:space="preserve"> Posterior và quy tắc quyết định</w:t>
      </w:r>
    </w:p>
    <w:p w14:paraId="5FCC0ECD" w14:textId="77777777" w:rsidR="008E0935" w:rsidRDefault="00000000">
      <w:pPr>
        <w:jc w:val="both"/>
      </w:pPr>
      <w:r>
        <w:t>Với một quan sát mới thuộc bin x, định lý Bayes kết hợp bằng chứng quan sát với tỷ lệ lỗi nền:</w:t>
      </w:r>
    </w:p>
    <w:p w14:paraId="3260ABFC" w14:textId="77777777" w:rsidR="008E0935" w:rsidRDefault="00000000">
      <w:pPr>
        <w:jc w:val="center"/>
      </w:pPr>
      <m:oMathPara>
        <m:oMath>
          <m:r>
            <w:rPr>
              <w:rFonts w:ascii="Cambria Math" w:hAnsi="Cambria Math"/>
            </w:rPr>
            <m:t xml:space="preserve">P(F | x) = </m:t>
          </m:r>
          <m:f>
            <m:fPr>
              <m:ctrlPr>
                <w:rPr>
                  <w:rFonts w:ascii="Cambria Math" w:hAnsi="Cambria Math"/>
                </w:rPr>
              </m:ctrlPr>
            </m:fPr>
            <m:num>
              <m:r>
                <w:rPr>
                  <w:rFonts w:ascii="Cambria Math" w:hAnsi="Cambria Math"/>
                </w:rPr>
                <m:t>P(x | F)P(F)</m:t>
              </m:r>
            </m:num>
            <m:den>
              <m:r>
                <w:rPr>
                  <w:rFonts w:ascii="Cambria Math" w:hAnsi="Cambria Math"/>
                </w:rPr>
                <m:t>P(x | F)P(F) + P(x | N)P(N)</m:t>
              </m:r>
            </m:den>
          </m:f>
        </m:oMath>
      </m:oMathPara>
    </w:p>
    <w:p w14:paraId="41B2B066" w14:textId="77777777" w:rsidR="008E0935" w:rsidRDefault="00000000">
      <w:pPr>
        <w:jc w:val="both"/>
      </w:pPr>
      <w:r>
        <w:t>Đặt q = P(F | x), khi đó P(N | x) = 1 − q. MAP chọn lớp có posterior lớn nhất, tương đương chọn Failure khi q ≥ 0,5. Trường hợp hòa được quy ước chọn cảnh báo trong chương trình.</w:t>
      </w:r>
    </w:p>
    <w:p w14:paraId="7F260853" w14:textId="503985F4" w:rsidR="008E0935" w:rsidRDefault="00000000">
      <w:pPr>
        <w:pStyle w:val="Heading2"/>
      </w:pPr>
      <w:r>
        <w:t>3</w:t>
      </w:r>
      <w:r w:rsidR="00742F0B">
        <w:t>.</w:t>
      </w:r>
      <w:r>
        <w:t>1</w:t>
      </w:r>
      <w:r w:rsidR="00742F0B">
        <w:t>.</w:t>
      </w:r>
      <w:r>
        <w:t xml:space="preserve"> Quyết định có xét hậu quả sai lầm</w:t>
      </w:r>
    </w:p>
    <w:p w14:paraId="711A5F18" w14:textId="77777777" w:rsidR="008E0935" w:rsidRDefault="00000000" w:rsidP="00742F0B">
      <w:pPr>
        <w:pStyle w:val="Caption"/>
        <w:keepNext/>
        <w:jc w:val="center"/>
      </w:pPr>
      <w:r>
        <w:t>Bảng 3. Ma trận chi phí giả định theo quyết định và trạng thái thật</w:t>
      </w:r>
    </w:p>
    <w:tbl>
      <w:tblPr>
        <w:tblW w:w="0" w:type="auto"/>
        <w:jc w:val="center"/>
        <w:tblBorders>
          <w:top w:val="single" w:sz="5" w:space="0" w:color="D9D9D9"/>
          <w:left w:val="single" w:sz="5" w:space="0" w:color="D9D9D9"/>
          <w:bottom w:val="single" w:sz="5" w:space="0" w:color="D9D9D9"/>
          <w:right w:val="single" w:sz="5" w:space="0" w:color="D9D9D9"/>
          <w:insideH w:val="single" w:sz="5" w:space="0" w:color="D9D9D9"/>
          <w:insideV w:val="single" w:sz="5" w:space="0" w:color="D9D9D9"/>
        </w:tblBorders>
        <w:tblLayout w:type="fixed"/>
        <w:tblLook w:val="04A0" w:firstRow="1" w:lastRow="0" w:firstColumn="1" w:lastColumn="0" w:noHBand="0" w:noVBand="1"/>
      </w:tblPr>
      <w:tblGrid>
        <w:gridCol w:w="3969"/>
        <w:gridCol w:w="2750"/>
        <w:gridCol w:w="2750"/>
      </w:tblGrid>
      <w:tr w:rsidR="008E0935" w14:paraId="17617F4C" w14:textId="77777777">
        <w:trPr>
          <w:cantSplit/>
          <w:tblHeader/>
          <w:jc w:val="center"/>
        </w:trPr>
        <w:tc>
          <w:tcPr>
            <w:tcW w:w="3969" w:type="dxa"/>
            <w:shd w:val="clear" w:color="auto" w:fill="E6EDF2"/>
            <w:tcMar>
              <w:top w:w="70" w:type="dxa"/>
              <w:left w:w="70" w:type="dxa"/>
              <w:bottom w:w="70" w:type="dxa"/>
              <w:right w:w="70" w:type="dxa"/>
            </w:tcMar>
            <w:vAlign w:val="center"/>
          </w:tcPr>
          <w:p w14:paraId="1BBF212B" w14:textId="77777777" w:rsidR="008E0935" w:rsidRDefault="00000000">
            <w:pPr>
              <w:spacing w:before="20" w:after="20" w:line="240" w:lineRule="auto"/>
              <w:jc w:val="center"/>
            </w:pPr>
            <w:r>
              <w:rPr>
                <w:b/>
                <w:sz w:val="21"/>
              </w:rPr>
              <w:t>Quyết định</w:t>
            </w:r>
          </w:p>
        </w:tc>
        <w:tc>
          <w:tcPr>
            <w:tcW w:w="2750" w:type="dxa"/>
            <w:shd w:val="clear" w:color="auto" w:fill="E6EDF2"/>
            <w:tcMar>
              <w:top w:w="70" w:type="dxa"/>
              <w:left w:w="70" w:type="dxa"/>
              <w:bottom w:w="70" w:type="dxa"/>
              <w:right w:w="70" w:type="dxa"/>
            </w:tcMar>
            <w:vAlign w:val="center"/>
          </w:tcPr>
          <w:p w14:paraId="0E68356F" w14:textId="77777777" w:rsidR="008E0935" w:rsidRDefault="00000000">
            <w:pPr>
              <w:spacing w:before="20" w:after="20" w:line="240" w:lineRule="auto"/>
              <w:jc w:val="center"/>
            </w:pPr>
            <w:r>
              <w:rPr>
                <w:b/>
                <w:sz w:val="21"/>
              </w:rPr>
              <w:t>Thật Normal</w:t>
            </w:r>
          </w:p>
        </w:tc>
        <w:tc>
          <w:tcPr>
            <w:tcW w:w="2750" w:type="dxa"/>
            <w:shd w:val="clear" w:color="auto" w:fill="E6EDF2"/>
            <w:tcMar>
              <w:top w:w="70" w:type="dxa"/>
              <w:left w:w="70" w:type="dxa"/>
              <w:bottom w:w="70" w:type="dxa"/>
              <w:right w:w="70" w:type="dxa"/>
            </w:tcMar>
            <w:vAlign w:val="center"/>
          </w:tcPr>
          <w:p w14:paraId="4ED68963" w14:textId="77777777" w:rsidR="008E0935" w:rsidRDefault="00000000">
            <w:pPr>
              <w:spacing w:before="20" w:after="20" w:line="240" w:lineRule="auto"/>
              <w:jc w:val="center"/>
            </w:pPr>
            <w:r>
              <w:rPr>
                <w:b/>
                <w:sz w:val="21"/>
              </w:rPr>
              <w:t>Thật Failure</w:t>
            </w:r>
          </w:p>
        </w:tc>
      </w:tr>
      <w:tr w:rsidR="008E0935" w14:paraId="5D995489" w14:textId="77777777">
        <w:trPr>
          <w:cantSplit/>
          <w:jc w:val="center"/>
        </w:trPr>
        <w:tc>
          <w:tcPr>
            <w:tcW w:w="3969" w:type="dxa"/>
            <w:shd w:val="clear" w:color="auto" w:fill="FFFFFF"/>
            <w:tcMar>
              <w:top w:w="70" w:type="dxa"/>
              <w:left w:w="70" w:type="dxa"/>
              <w:bottom w:w="70" w:type="dxa"/>
              <w:right w:w="70" w:type="dxa"/>
            </w:tcMar>
            <w:vAlign w:val="center"/>
          </w:tcPr>
          <w:p w14:paraId="125D4268" w14:textId="77777777" w:rsidR="008E0935" w:rsidRDefault="00000000">
            <w:pPr>
              <w:spacing w:before="20" w:after="20" w:line="240" w:lineRule="auto"/>
              <w:jc w:val="center"/>
            </w:pPr>
            <w:r>
              <w:rPr>
                <w:sz w:val="21"/>
              </w:rPr>
              <w:t>Cảnh báo</w:t>
            </w:r>
          </w:p>
        </w:tc>
        <w:tc>
          <w:tcPr>
            <w:tcW w:w="2750" w:type="dxa"/>
            <w:shd w:val="clear" w:color="auto" w:fill="FFFFFF"/>
            <w:tcMar>
              <w:top w:w="70" w:type="dxa"/>
              <w:left w:w="70" w:type="dxa"/>
              <w:bottom w:w="70" w:type="dxa"/>
              <w:right w:w="70" w:type="dxa"/>
            </w:tcMar>
            <w:vAlign w:val="center"/>
          </w:tcPr>
          <w:p w14:paraId="1EC94150" w14:textId="77777777" w:rsidR="008E0935" w:rsidRDefault="00000000">
            <w:pPr>
              <w:spacing w:before="20" w:after="20" w:line="240" w:lineRule="auto"/>
              <w:jc w:val="center"/>
            </w:pPr>
            <w:r>
              <w:rPr>
                <w:sz w:val="21"/>
              </w:rPr>
              <w:t>C_FP = 1</w:t>
            </w:r>
          </w:p>
        </w:tc>
        <w:tc>
          <w:tcPr>
            <w:tcW w:w="2750" w:type="dxa"/>
            <w:shd w:val="clear" w:color="auto" w:fill="FFFFFF"/>
            <w:tcMar>
              <w:top w:w="70" w:type="dxa"/>
              <w:left w:w="70" w:type="dxa"/>
              <w:bottom w:w="70" w:type="dxa"/>
              <w:right w:w="70" w:type="dxa"/>
            </w:tcMar>
            <w:vAlign w:val="center"/>
          </w:tcPr>
          <w:p w14:paraId="29DB5003" w14:textId="77777777" w:rsidR="008E0935" w:rsidRDefault="00000000">
            <w:pPr>
              <w:spacing w:before="20" w:after="20" w:line="240" w:lineRule="auto"/>
              <w:jc w:val="center"/>
            </w:pPr>
            <w:r>
              <w:rPr>
                <w:sz w:val="21"/>
              </w:rPr>
              <w:t>0</w:t>
            </w:r>
          </w:p>
        </w:tc>
      </w:tr>
      <w:tr w:rsidR="008E0935" w14:paraId="3D4EB5AD" w14:textId="77777777">
        <w:trPr>
          <w:cantSplit/>
          <w:jc w:val="center"/>
        </w:trPr>
        <w:tc>
          <w:tcPr>
            <w:tcW w:w="3969" w:type="dxa"/>
            <w:shd w:val="clear" w:color="auto" w:fill="FFFFFF"/>
            <w:tcMar>
              <w:top w:w="70" w:type="dxa"/>
              <w:left w:w="70" w:type="dxa"/>
              <w:bottom w:w="70" w:type="dxa"/>
              <w:right w:w="70" w:type="dxa"/>
            </w:tcMar>
            <w:vAlign w:val="center"/>
          </w:tcPr>
          <w:p w14:paraId="5E4CF69E" w14:textId="77777777" w:rsidR="008E0935" w:rsidRDefault="00000000">
            <w:pPr>
              <w:spacing w:before="20" w:after="20" w:line="240" w:lineRule="auto"/>
              <w:jc w:val="center"/>
            </w:pPr>
            <w:r>
              <w:rPr>
                <w:sz w:val="21"/>
              </w:rPr>
              <w:t>Không cảnh báo</w:t>
            </w:r>
          </w:p>
        </w:tc>
        <w:tc>
          <w:tcPr>
            <w:tcW w:w="2750" w:type="dxa"/>
            <w:shd w:val="clear" w:color="auto" w:fill="FFFFFF"/>
            <w:tcMar>
              <w:top w:w="70" w:type="dxa"/>
              <w:left w:w="70" w:type="dxa"/>
              <w:bottom w:w="70" w:type="dxa"/>
              <w:right w:w="70" w:type="dxa"/>
            </w:tcMar>
            <w:vAlign w:val="center"/>
          </w:tcPr>
          <w:p w14:paraId="499DE5FD" w14:textId="77777777" w:rsidR="008E0935" w:rsidRDefault="00000000">
            <w:pPr>
              <w:spacing w:before="20" w:after="20" w:line="240" w:lineRule="auto"/>
              <w:jc w:val="center"/>
            </w:pPr>
            <w:r>
              <w:rPr>
                <w:sz w:val="21"/>
              </w:rPr>
              <w:t>0</w:t>
            </w:r>
          </w:p>
        </w:tc>
        <w:tc>
          <w:tcPr>
            <w:tcW w:w="2750" w:type="dxa"/>
            <w:shd w:val="clear" w:color="auto" w:fill="FFFFFF"/>
            <w:tcMar>
              <w:top w:w="70" w:type="dxa"/>
              <w:left w:w="70" w:type="dxa"/>
              <w:bottom w:w="70" w:type="dxa"/>
              <w:right w:w="70" w:type="dxa"/>
            </w:tcMar>
            <w:vAlign w:val="center"/>
          </w:tcPr>
          <w:p w14:paraId="498CE58A" w14:textId="77777777" w:rsidR="008E0935" w:rsidRDefault="00000000">
            <w:pPr>
              <w:spacing w:before="20" w:after="20" w:line="240" w:lineRule="auto"/>
              <w:jc w:val="center"/>
            </w:pPr>
            <w:r>
              <w:rPr>
                <w:sz w:val="21"/>
              </w:rPr>
              <w:t>C_FN = 20</w:t>
            </w:r>
          </w:p>
        </w:tc>
      </w:tr>
    </w:tbl>
    <w:p w14:paraId="0F9C7FD3" w14:textId="77777777" w:rsidR="008E0935" w:rsidRDefault="00000000">
      <w:pPr>
        <w:spacing w:after="80" w:line="20" w:lineRule="exact"/>
      </w:pPr>
      <w:r>
        <w:rPr>
          <w:sz w:val="2"/>
        </w:rPr>
        <w:t xml:space="preserve"> </w:t>
      </w:r>
    </w:p>
    <w:p w14:paraId="01E06A31" w14:textId="77777777" w:rsidR="008E0935" w:rsidRDefault="00000000">
      <w:pPr>
        <w:jc w:val="both"/>
      </w:pPr>
      <w:r>
        <w:t>Một đơn vị chi phí là thang đo tương đối, không quy đổi thành tiền. Chi phí quyết định đúng được giả định bằng 0. Cảnh báo nhầm gây thêm việc kiểm tra; bỏ sót lỗi có thể gây gián đoạn dịch vụ. Tỷ lệ 20 được chọn để khảo sát, chưa được hiệu chỉnh bằng số liệu thiệt hại thực tế.</w:t>
      </w:r>
    </w:p>
    <w:p w14:paraId="1956978B" w14:textId="77777777" w:rsidR="008E0935" w:rsidRDefault="00000000">
      <w:pPr>
        <w:jc w:val="center"/>
      </w:pPr>
      <m:oMathPara>
        <m:oMath>
          <m:r>
            <w:rPr>
              <w:rFonts w:ascii="Cambria Math" w:hAnsi="Cambria Math"/>
            </w:rPr>
            <m:t xml:space="preserve">R(cảnh báo | x) = </m:t>
          </m:r>
          <m:sSub>
            <m:sSubPr>
              <m:ctrlPr>
                <w:rPr>
                  <w:rFonts w:ascii="Cambria Math" w:hAnsi="Cambria Math"/>
                </w:rPr>
              </m:ctrlPr>
            </m:sSubPr>
            <m:e>
              <m:r>
                <w:rPr>
                  <w:rFonts w:ascii="Cambria Math" w:hAnsi="Cambria Math"/>
                </w:rPr>
                <m:t>C</m:t>
              </m:r>
            </m:e>
            <m:sub>
              <m:r>
                <w:rPr>
                  <w:rFonts w:ascii="Cambria Math" w:hAnsi="Cambria Math"/>
                </w:rPr>
                <m:t>FP</m:t>
              </m:r>
            </m:sub>
          </m:sSub>
          <m:r>
            <w:rPr>
              <w:rFonts w:ascii="Cambria Math" w:hAnsi="Cambria Math"/>
            </w:rPr>
            <m:t xml:space="preserve">(1 - q);    R(không cảnh báo | x) = </m:t>
          </m:r>
          <m:sSub>
            <m:sSubPr>
              <m:ctrlPr>
                <w:rPr>
                  <w:rFonts w:ascii="Cambria Math" w:hAnsi="Cambria Math"/>
                </w:rPr>
              </m:ctrlPr>
            </m:sSubPr>
            <m:e>
              <m:r>
                <w:rPr>
                  <w:rFonts w:ascii="Cambria Math" w:hAnsi="Cambria Math"/>
                </w:rPr>
                <m:t>C</m:t>
              </m:r>
            </m:e>
            <m:sub>
              <m:r>
                <w:rPr>
                  <w:rFonts w:ascii="Cambria Math" w:hAnsi="Cambria Math"/>
                </w:rPr>
                <m:t>FN</m:t>
              </m:r>
            </m:sub>
          </m:sSub>
          <m:r>
            <w:rPr>
              <w:rFonts w:ascii="Cambria Math" w:hAnsi="Cambria Math"/>
            </w:rPr>
            <m:t xml:space="preserve"> q</m:t>
          </m:r>
        </m:oMath>
      </m:oMathPara>
    </w:p>
    <w:p w14:paraId="2A007CC0" w14:textId="77777777" w:rsidR="008E0935" w:rsidRDefault="00000000">
      <w:pPr>
        <w:jc w:val="center"/>
      </w:pPr>
      <m:oMathPara>
        <m:oMath>
          <m:r>
            <w:rPr>
              <w:rFonts w:ascii="Cambria Math" w:hAnsi="Cambria Math"/>
            </w:rPr>
            <m:t xml:space="preserve">q ≥ t* = </m:t>
          </m:r>
          <m:f>
            <m:fPr>
              <m:ctrlPr>
                <w:rPr>
                  <w:rFonts w:ascii="Cambria Math" w:hAnsi="Cambria Math"/>
                </w:rPr>
              </m:ctrlPr>
            </m:fPr>
            <m:num>
              <m:sSub>
                <m:sSubPr>
                  <m:ctrlPr>
                    <w:rPr>
                      <w:rFonts w:ascii="Cambria Math" w:hAnsi="Cambria Math"/>
                    </w:rPr>
                  </m:ctrlPr>
                </m:sSubPr>
                <m:e>
                  <m:r>
                    <w:rPr>
                      <w:rFonts w:ascii="Cambria Math" w:hAnsi="Cambria Math"/>
                    </w:rPr>
                    <m:t>C</m:t>
                  </m:r>
                </m:e>
                <m:sub>
                  <m:r>
                    <w:rPr>
                      <w:rFonts w:ascii="Cambria Math" w:hAnsi="Cambria Math"/>
                    </w:rPr>
                    <m:t>FP</m:t>
                  </m:r>
                </m:sub>
              </m:sSub>
            </m:num>
            <m:den>
              <m:sSub>
                <m:sSubPr>
                  <m:ctrlPr>
                    <w:rPr>
                      <w:rFonts w:ascii="Cambria Math" w:hAnsi="Cambria Math"/>
                    </w:rPr>
                  </m:ctrlPr>
                </m:sSubPr>
                <m:e>
                  <m:r>
                    <w:rPr>
                      <w:rFonts w:ascii="Cambria Math" w:hAnsi="Cambria Math"/>
                    </w:rPr>
                    <m:t>C</m:t>
                  </m:r>
                </m:e>
                <m:sub>
                  <m:r>
                    <w:rPr>
                      <w:rFonts w:ascii="Cambria Math" w:hAnsi="Cambria Math"/>
                    </w:rPr>
                    <m:t>FP</m:t>
                  </m:r>
                </m:sub>
              </m:sSub>
              <m:r>
                <w:rPr>
                  <w:rFonts w:ascii="Cambria Math" w:hAnsi="Cambria Math"/>
                </w:rPr>
                <m:t xml:space="preserve"> + </m:t>
              </m:r>
              <m:sSub>
                <m:sSubPr>
                  <m:ctrlPr>
                    <w:rPr>
                      <w:rFonts w:ascii="Cambria Math" w:hAnsi="Cambria Math"/>
                    </w:rPr>
                  </m:ctrlPr>
                </m:sSubPr>
                <m:e>
                  <m:r>
                    <w:rPr>
                      <w:rFonts w:ascii="Cambria Math" w:hAnsi="Cambria Math"/>
                    </w:rPr>
                    <m:t>C</m:t>
                  </m:r>
                </m:e>
                <m:sub>
                  <m:r>
                    <w:rPr>
                      <w:rFonts w:ascii="Cambria Math" w:hAnsi="Cambria Math"/>
                    </w:rPr>
                    <m:t>FN</m:t>
                  </m:r>
                </m:sub>
              </m:sSub>
            </m:den>
          </m:f>
          <m:r>
            <w:rPr>
              <w:rFonts w:ascii="Cambria Math" w:hAnsi="Cambria Math"/>
            </w:rPr>
            <m:t xml:space="preserve"> = </m:t>
          </m:r>
          <m:f>
            <m:fPr>
              <m:ctrlPr>
                <w:rPr>
                  <w:rFonts w:ascii="Cambria Math" w:hAnsi="Cambria Math"/>
                </w:rPr>
              </m:ctrlPr>
            </m:fPr>
            <m:num>
              <m:r>
                <w:rPr>
                  <w:rFonts w:ascii="Cambria Math" w:hAnsi="Cambria Math"/>
                </w:rPr>
                <m:t>1</m:t>
              </m:r>
            </m:num>
            <m:den>
              <m:r>
                <w:rPr>
                  <w:rFonts w:ascii="Cambria Math" w:hAnsi="Cambria Math"/>
                </w:rPr>
                <m:t>21</m:t>
              </m:r>
            </m:den>
          </m:f>
          <m:r>
            <w:rPr>
              <w:rFonts w:ascii="Cambria Math" w:hAnsi="Cambria Math"/>
            </w:rPr>
            <m:t xml:space="preserve"> ≈ 0,047619</m:t>
          </m:r>
        </m:oMath>
      </m:oMathPara>
    </w:p>
    <w:p w14:paraId="6FBEA6A4" w14:textId="77777777" w:rsidR="008E0935" w:rsidRDefault="00000000">
      <w:pPr>
        <w:jc w:val="both"/>
      </w:pPr>
      <w:r>
        <w:t>MAP tương ứng với chi phí hai loại sai lầm bằng nhau trong mô hình mất mát 0–1. Khi chi phí bất đối xứng, chọn hành động có rủi ro có điều kiện thấp hơn; nếu hai rủi ro bằng nhau, cả hai hành động cùng tối ưu và mã chọn cảnh báo.</w:t>
      </w:r>
    </w:p>
    <w:p w14:paraId="000BDA11" w14:textId="77777777" w:rsidR="008E0935" w:rsidRDefault="00000000" w:rsidP="00742F0B">
      <w:pPr>
        <w:pStyle w:val="Caption"/>
        <w:keepNext/>
        <w:jc w:val="center"/>
      </w:pPr>
      <w:r>
        <w:t>Bảng 4. Posterior và quyết định theo từng bin</w:t>
      </w:r>
    </w:p>
    <w:tbl>
      <w:tblPr>
        <w:tblW w:w="0" w:type="auto"/>
        <w:jc w:val="center"/>
        <w:tblBorders>
          <w:top w:val="single" w:sz="5" w:space="0" w:color="D9D9D9"/>
          <w:left w:val="single" w:sz="5" w:space="0" w:color="D9D9D9"/>
          <w:bottom w:val="single" w:sz="5" w:space="0" w:color="D9D9D9"/>
          <w:right w:val="single" w:sz="5" w:space="0" w:color="D9D9D9"/>
          <w:insideH w:val="single" w:sz="5" w:space="0" w:color="D9D9D9"/>
          <w:insideV w:val="single" w:sz="5" w:space="0" w:color="D9D9D9"/>
        </w:tblBorders>
        <w:tblLayout w:type="fixed"/>
        <w:tblLook w:val="04A0" w:firstRow="1" w:lastRow="0" w:firstColumn="1" w:lastColumn="0" w:noHBand="0" w:noVBand="1"/>
      </w:tblPr>
      <w:tblGrid>
        <w:gridCol w:w="624"/>
        <w:gridCol w:w="1786"/>
        <w:gridCol w:w="1786"/>
        <w:gridCol w:w="2551"/>
        <w:gridCol w:w="2721"/>
      </w:tblGrid>
      <w:tr w:rsidR="008E0935" w14:paraId="543E49C5" w14:textId="77777777">
        <w:trPr>
          <w:cantSplit/>
          <w:tblHeader/>
          <w:jc w:val="center"/>
        </w:trPr>
        <w:tc>
          <w:tcPr>
            <w:tcW w:w="624" w:type="dxa"/>
            <w:shd w:val="clear" w:color="auto" w:fill="E6EDF2"/>
            <w:tcMar>
              <w:top w:w="70" w:type="dxa"/>
              <w:left w:w="70" w:type="dxa"/>
              <w:bottom w:w="70" w:type="dxa"/>
              <w:right w:w="70" w:type="dxa"/>
            </w:tcMar>
            <w:vAlign w:val="center"/>
          </w:tcPr>
          <w:p w14:paraId="61B974A6" w14:textId="77777777" w:rsidR="008E0935" w:rsidRDefault="00000000">
            <w:pPr>
              <w:spacing w:before="20" w:after="20" w:line="240" w:lineRule="auto"/>
              <w:jc w:val="center"/>
            </w:pPr>
            <w:r>
              <w:rPr>
                <w:b/>
                <w:sz w:val="21"/>
              </w:rPr>
              <w:t>x</w:t>
            </w:r>
          </w:p>
        </w:tc>
        <w:tc>
          <w:tcPr>
            <w:tcW w:w="1786" w:type="dxa"/>
            <w:shd w:val="clear" w:color="auto" w:fill="E6EDF2"/>
            <w:tcMar>
              <w:top w:w="70" w:type="dxa"/>
              <w:left w:w="70" w:type="dxa"/>
              <w:bottom w:w="70" w:type="dxa"/>
              <w:right w:w="70" w:type="dxa"/>
            </w:tcMar>
            <w:vAlign w:val="center"/>
          </w:tcPr>
          <w:p w14:paraId="22BCE02C" w14:textId="77777777" w:rsidR="008E0935" w:rsidRDefault="00000000">
            <w:pPr>
              <w:spacing w:before="20" w:after="20" w:line="240" w:lineRule="auto"/>
              <w:jc w:val="center"/>
            </w:pPr>
            <w:r>
              <w:rPr>
                <w:b/>
                <w:sz w:val="21"/>
              </w:rPr>
              <w:t>P(F | x)</w:t>
            </w:r>
          </w:p>
        </w:tc>
        <w:tc>
          <w:tcPr>
            <w:tcW w:w="1786" w:type="dxa"/>
            <w:shd w:val="clear" w:color="auto" w:fill="E6EDF2"/>
            <w:tcMar>
              <w:top w:w="70" w:type="dxa"/>
              <w:left w:w="70" w:type="dxa"/>
              <w:bottom w:w="70" w:type="dxa"/>
              <w:right w:w="70" w:type="dxa"/>
            </w:tcMar>
            <w:vAlign w:val="center"/>
          </w:tcPr>
          <w:p w14:paraId="42F0AD42" w14:textId="77777777" w:rsidR="008E0935" w:rsidRDefault="00000000">
            <w:pPr>
              <w:spacing w:before="20" w:after="20" w:line="240" w:lineRule="auto"/>
              <w:jc w:val="center"/>
            </w:pPr>
            <w:r>
              <w:rPr>
                <w:b/>
                <w:sz w:val="21"/>
              </w:rPr>
              <w:t>P(N | x)</w:t>
            </w:r>
          </w:p>
        </w:tc>
        <w:tc>
          <w:tcPr>
            <w:tcW w:w="2551" w:type="dxa"/>
            <w:shd w:val="clear" w:color="auto" w:fill="E6EDF2"/>
            <w:tcMar>
              <w:top w:w="70" w:type="dxa"/>
              <w:left w:w="70" w:type="dxa"/>
              <w:bottom w:w="70" w:type="dxa"/>
              <w:right w:w="70" w:type="dxa"/>
            </w:tcMar>
            <w:vAlign w:val="center"/>
          </w:tcPr>
          <w:p w14:paraId="26339C70" w14:textId="77777777" w:rsidR="008E0935" w:rsidRDefault="00000000">
            <w:pPr>
              <w:spacing w:before="20" w:after="20" w:line="240" w:lineRule="auto"/>
              <w:jc w:val="center"/>
            </w:pPr>
            <w:r>
              <w:rPr>
                <w:b/>
                <w:sz w:val="21"/>
              </w:rPr>
              <w:t>MAP</w:t>
            </w:r>
          </w:p>
        </w:tc>
        <w:tc>
          <w:tcPr>
            <w:tcW w:w="2721" w:type="dxa"/>
            <w:shd w:val="clear" w:color="auto" w:fill="E6EDF2"/>
            <w:tcMar>
              <w:top w:w="70" w:type="dxa"/>
              <w:left w:w="70" w:type="dxa"/>
              <w:bottom w:w="70" w:type="dxa"/>
              <w:right w:w="70" w:type="dxa"/>
            </w:tcMar>
            <w:vAlign w:val="center"/>
          </w:tcPr>
          <w:p w14:paraId="250537E6" w14:textId="77777777" w:rsidR="008E0935" w:rsidRDefault="00000000">
            <w:pPr>
              <w:spacing w:before="20" w:after="20" w:line="240" w:lineRule="auto"/>
              <w:jc w:val="center"/>
            </w:pPr>
            <w:r>
              <w:rPr>
                <w:b/>
                <w:sz w:val="21"/>
              </w:rPr>
              <w:t>Theo chi phí</w:t>
            </w:r>
          </w:p>
        </w:tc>
      </w:tr>
      <w:tr w:rsidR="008E0935" w14:paraId="6335E91B" w14:textId="77777777">
        <w:trPr>
          <w:cantSplit/>
          <w:jc w:val="center"/>
        </w:trPr>
        <w:tc>
          <w:tcPr>
            <w:tcW w:w="624" w:type="dxa"/>
            <w:shd w:val="clear" w:color="auto" w:fill="FFFFFF"/>
            <w:tcMar>
              <w:top w:w="70" w:type="dxa"/>
              <w:left w:w="70" w:type="dxa"/>
              <w:bottom w:w="70" w:type="dxa"/>
              <w:right w:w="70" w:type="dxa"/>
            </w:tcMar>
            <w:vAlign w:val="center"/>
          </w:tcPr>
          <w:p w14:paraId="74A0F4E3" w14:textId="77777777" w:rsidR="008E0935" w:rsidRDefault="00000000">
            <w:pPr>
              <w:spacing w:before="20" w:after="20" w:line="240" w:lineRule="auto"/>
              <w:jc w:val="center"/>
            </w:pPr>
            <w:r>
              <w:rPr>
                <w:sz w:val="21"/>
              </w:rPr>
              <w:t>0</w:t>
            </w:r>
          </w:p>
        </w:tc>
        <w:tc>
          <w:tcPr>
            <w:tcW w:w="1786" w:type="dxa"/>
            <w:shd w:val="clear" w:color="auto" w:fill="FFFFFF"/>
            <w:tcMar>
              <w:top w:w="70" w:type="dxa"/>
              <w:left w:w="70" w:type="dxa"/>
              <w:bottom w:w="70" w:type="dxa"/>
              <w:right w:w="70" w:type="dxa"/>
            </w:tcMar>
            <w:vAlign w:val="center"/>
          </w:tcPr>
          <w:p w14:paraId="5DDF9F00" w14:textId="77777777" w:rsidR="008E0935" w:rsidRDefault="00000000">
            <w:pPr>
              <w:spacing w:before="20" w:after="20" w:line="240" w:lineRule="auto"/>
              <w:jc w:val="center"/>
            </w:pPr>
            <w:r>
              <w:rPr>
                <w:sz w:val="21"/>
              </w:rPr>
              <w:t>0,0052</w:t>
            </w:r>
          </w:p>
        </w:tc>
        <w:tc>
          <w:tcPr>
            <w:tcW w:w="1786" w:type="dxa"/>
            <w:shd w:val="clear" w:color="auto" w:fill="FFFFFF"/>
            <w:tcMar>
              <w:top w:w="70" w:type="dxa"/>
              <w:left w:w="70" w:type="dxa"/>
              <w:bottom w:w="70" w:type="dxa"/>
              <w:right w:w="70" w:type="dxa"/>
            </w:tcMar>
            <w:vAlign w:val="center"/>
          </w:tcPr>
          <w:p w14:paraId="66E3AAA0" w14:textId="77777777" w:rsidR="008E0935" w:rsidRDefault="00000000">
            <w:pPr>
              <w:spacing w:before="20" w:after="20" w:line="240" w:lineRule="auto"/>
              <w:jc w:val="center"/>
            </w:pPr>
            <w:r>
              <w:rPr>
                <w:sz w:val="21"/>
              </w:rPr>
              <w:t>0,9948</w:t>
            </w:r>
          </w:p>
        </w:tc>
        <w:tc>
          <w:tcPr>
            <w:tcW w:w="2551" w:type="dxa"/>
            <w:shd w:val="clear" w:color="auto" w:fill="FFFFFF"/>
            <w:tcMar>
              <w:top w:w="70" w:type="dxa"/>
              <w:left w:w="70" w:type="dxa"/>
              <w:bottom w:w="70" w:type="dxa"/>
              <w:right w:w="70" w:type="dxa"/>
            </w:tcMar>
            <w:vAlign w:val="center"/>
          </w:tcPr>
          <w:p w14:paraId="47159DFB" w14:textId="77777777" w:rsidR="008E0935" w:rsidRDefault="00000000">
            <w:pPr>
              <w:spacing w:before="20" w:after="20" w:line="240" w:lineRule="auto"/>
              <w:jc w:val="center"/>
            </w:pPr>
            <w:r>
              <w:rPr>
                <w:sz w:val="21"/>
              </w:rPr>
              <w:t>Bình thường</w:t>
            </w:r>
          </w:p>
        </w:tc>
        <w:tc>
          <w:tcPr>
            <w:tcW w:w="2721" w:type="dxa"/>
            <w:shd w:val="clear" w:color="auto" w:fill="FFFFFF"/>
            <w:tcMar>
              <w:top w:w="70" w:type="dxa"/>
              <w:left w:w="70" w:type="dxa"/>
              <w:bottom w:w="70" w:type="dxa"/>
              <w:right w:w="70" w:type="dxa"/>
            </w:tcMar>
            <w:vAlign w:val="center"/>
          </w:tcPr>
          <w:p w14:paraId="235A8891" w14:textId="77777777" w:rsidR="008E0935" w:rsidRDefault="00000000">
            <w:pPr>
              <w:spacing w:before="20" w:after="20" w:line="240" w:lineRule="auto"/>
              <w:jc w:val="center"/>
            </w:pPr>
            <w:r>
              <w:rPr>
                <w:sz w:val="21"/>
              </w:rPr>
              <w:t>Không</w:t>
            </w:r>
          </w:p>
        </w:tc>
      </w:tr>
      <w:tr w:rsidR="008E0935" w14:paraId="0222D2E6" w14:textId="77777777">
        <w:trPr>
          <w:cantSplit/>
          <w:jc w:val="center"/>
        </w:trPr>
        <w:tc>
          <w:tcPr>
            <w:tcW w:w="624" w:type="dxa"/>
            <w:shd w:val="clear" w:color="auto" w:fill="FFFFFF"/>
            <w:tcMar>
              <w:top w:w="70" w:type="dxa"/>
              <w:left w:w="70" w:type="dxa"/>
              <w:bottom w:w="70" w:type="dxa"/>
              <w:right w:w="70" w:type="dxa"/>
            </w:tcMar>
            <w:vAlign w:val="center"/>
          </w:tcPr>
          <w:p w14:paraId="263CA71F" w14:textId="77777777" w:rsidR="008E0935" w:rsidRDefault="00000000">
            <w:pPr>
              <w:spacing w:before="20" w:after="20" w:line="240" w:lineRule="auto"/>
              <w:jc w:val="center"/>
            </w:pPr>
            <w:r>
              <w:rPr>
                <w:sz w:val="21"/>
              </w:rPr>
              <w:t>1</w:t>
            </w:r>
          </w:p>
        </w:tc>
        <w:tc>
          <w:tcPr>
            <w:tcW w:w="1786" w:type="dxa"/>
            <w:shd w:val="clear" w:color="auto" w:fill="FFFFFF"/>
            <w:tcMar>
              <w:top w:w="70" w:type="dxa"/>
              <w:left w:w="70" w:type="dxa"/>
              <w:bottom w:w="70" w:type="dxa"/>
              <w:right w:w="70" w:type="dxa"/>
            </w:tcMar>
            <w:vAlign w:val="center"/>
          </w:tcPr>
          <w:p w14:paraId="7FE422D4" w14:textId="77777777" w:rsidR="008E0935" w:rsidRDefault="00000000">
            <w:pPr>
              <w:spacing w:before="20" w:after="20" w:line="240" w:lineRule="auto"/>
              <w:jc w:val="center"/>
            </w:pPr>
            <w:r>
              <w:rPr>
                <w:sz w:val="21"/>
              </w:rPr>
              <w:t>0,0554</w:t>
            </w:r>
          </w:p>
        </w:tc>
        <w:tc>
          <w:tcPr>
            <w:tcW w:w="1786" w:type="dxa"/>
            <w:shd w:val="clear" w:color="auto" w:fill="FFFFFF"/>
            <w:tcMar>
              <w:top w:w="70" w:type="dxa"/>
              <w:left w:w="70" w:type="dxa"/>
              <w:bottom w:w="70" w:type="dxa"/>
              <w:right w:w="70" w:type="dxa"/>
            </w:tcMar>
            <w:vAlign w:val="center"/>
          </w:tcPr>
          <w:p w14:paraId="6E1925A9" w14:textId="77777777" w:rsidR="008E0935" w:rsidRDefault="00000000">
            <w:pPr>
              <w:spacing w:before="20" w:after="20" w:line="240" w:lineRule="auto"/>
              <w:jc w:val="center"/>
            </w:pPr>
            <w:r>
              <w:rPr>
                <w:sz w:val="21"/>
              </w:rPr>
              <w:t>0,9446</w:t>
            </w:r>
          </w:p>
        </w:tc>
        <w:tc>
          <w:tcPr>
            <w:tcW w:w="2551" w:type="dxa"/>
            <w:shd w:val="clear" w:color="auto" w:fill="FFFFFF"/>
            <w:tcMar>
              <w:top w:w="70" w:type="dxa"/>
              <w:left w:w="70" w:type="dxa"/>
              <w:bottom w:w="70" w:type="dxa"/>
              <w:right w:w="70" w:type="dxa"/>
            </w:tcMar>
            <w:vAlign w:val="center"/>
          </w:tcPr>
          <w:p w14:paraId="55C6ADF8" w14:textId="77777777" w:rsidR="008E0935" w:rsidRDefault="00000000">
            <w:pPr>
              <w:spacing w:before="20" w:after="20" w:line="240" w:lineRule="auto"/>
              <w:jc w:val="center"/>
            </w:pPr>
            <w:r>
              <w:rPr>
                <w:sz w:val="21"/>
              </w:rPr>
              <w:t>Bình thường</w:t>
            </w:r>
          </w:p>
        </w:tc>
        <w:tc>
          <w:tcPr>
            <w:tcW w:w="2721" w:type="dxa"/>
            <w:shd w:val="clear" w:color="auto" w:fill="FFFFFF"/>
            <w:tcMar>
              <w:top w:w="70" w:type="dxa"/>
              <w:left w:w="70" w:type="dxa"/>
              <w:bottom w:w="70" w:type="dxa"/>
              <w:right w:w="70" w:type="dxa"/>
            </w:tcMar>
            <w:vAlign w:val="center"/>
          </w:tcPr>
          <w:p w14:paraId="420CDA63" w14:textId="77777777" w:rsidR="008E0935" w:rsidRDefault="00000000">
            <w:pPr>
              <w:spacing w:before="20" w:after="20" w:line="240" w:lineRule="auto"/>
              <w:jc w:val="center"/>
            </w:pPr>
            <w:r>
              <w:rPr>
                <w:sz w:val="21"/>
              </w:rPr>
              <w:t>Cảnh báo</w:t>
            </w:r>
          </w:p>
        </w:tc>
      </w:tr>
      <w:tr w:rsidR="008E0935" w14:paraId="27B216D6" w14:textId="77777777">
        <w:trPr>
          <w:cantSplit/>
          <w:jc w:val="center"/>
        </w:trPr>
        <w:tc>
          <w:tcPr>
            <w:tcW w:w="624" w:type="dxa"/>
            <w:shd w:val="clear" w:color="auto" w:fill="FFFFFF"/>
            <w:tcMar>
              <w:top w:w="70" w:type="dxa"/>
              <w:left w:w="70" w:type="dxa"/>
              <w:bottom w:w="70" w:type="dxa"/>
              <w:right w:w="70" w:type="dxa"/>
            </w:tcMar>
            <w:vAlign w:val="center"/>
          </w:tcPr>
          <w:p w14:paraId="0D01673F" w14:textId="77777777" w:rsidR="008E0935" w:rsidRDefault="00000000">
            <w:pPr>
              <w:spacing w:before="20" w:after="20" w:line="240" w:lineRule="auto"/>
              <w:jc w:val="center"/>
            </w:pPr>
            <w:r>
              <w:rPr>
                <w:sz w:val="21"/>
              </w:rPr>
              <w:t>2</w:t>
            </w:r>
          </w:p>
        </w:tc>
        <w:tc>
          <w:tcPr>
            <w:tcW w:w="1786" w:type="dxa"/>
            <w:shd w:val="clear" w:color="auto" w:fill="FFFFFF"/>
            <w:tcMar>
              <w:top w:w="70" w:type="dxa"/>
              <w:left w:w="70" w:type="dxa"/>
              <w:bottom w:w="70" w:type="dxa"/>
              <w:right w:w="70" w:type="dxa"/>
            </w:tcMar>
            <w:vAlign w:val="center"/>
          </w:tcPr>
          <w:p w14:paraId="09E29D61" w14:textId="77777777" w:rsidR="008E0935" w:rsidRDefault="00000000">
            <w:pPr>
              <w:spacing w:before="20" w:after="20" w:line="240" w:lineRule="auto"/>
              <w:jc w:val="center"/>
            </w:pPr>
            <w:r>
              <w:rPr>
                <w:sz w:val="21"/>
              </w:rPr>
              <w:t>0,4127</w:t>
            </w:r>
          </w:p>
        </w:tc>
        <w:tc>
          <w:tcPr>
            <w:tcW w:w="1786" w:type="dxa"/>
            <w:shd w:val="clear" w:color="auto" w:fill="FFFFFF"/>
            <w:tcMar>
              <w:top w:w="70" w:type="dxa"/>
              <w:left w:w="70" w:type="dxa"/>
              <w:bottom w:w="70" w:type="dxa"/>
              <w:right w:w="70" w:type="dxa"/>
            </w:tcMar>
            <w:vAlign w:val="center"/>
          </w:tcPr>
          <w:p w14:paraId="55BC5344" w14:textId="77777777" w:rsidR="008E0935" w:rsidRDefault="00000000">
            <w:pPr>
              <w:spacing w:before="20" w:after="20" w:line="240" w:lineRule="auto"/>
              <w:jc w:val="center"/>
            </w:pPr>
            <w:r>
              <w:rPr>
                <w:sz w:val="21"/>
              </w:rPr>
              <w:t>0,5873</w:t>
            </w:r>
          </w:p>
        </w:tc>
        <w:tc>
          <w:tcPr>
            <w:tcW w:w="2551" w:type="dxa"/>
            <w:shd w:val="clear" w:color="auto" w:fill="FFFFFF"/>
            <w:tcMar>
              <w:top w:w="70" w:type="dxa"/>
              <w:left w:w="70" w:type="dxa"/>
              <w:bottom w:w="70" w:type="dxa"/>
              <w:right w:w="70" w:type="dxa"/>
            </w:tcMar>
            <w:vAlign w:val="center"/>
          </w:tcPr>
          <w:p w14:paraId="34D33BC3" w14:textId="77777777" w:rsidR="008E0935" w:rsidRDefault="00000000">
            <w:pPr>
              <w:spacing w:before="20" w:after="20" w:line="240" w:lineRule="auto"/>
              <w:jc w:val="center"/>
            </w:pPr>
            <w:r>
              <w:rPr>
                <w:sz w:val="21"/>
              </w:rPr>
              <w:t>Bình thường</w:t>
            </w:r>
          </w:p>
        </w:tc>
        <w:tc>
          <w:tcPr>
            <w:tcW w:w="2721" w:type="dxa"/>
            <w:shd w:val="clear" w:color="auto" w:fill="FFFFFF"/>
            <w:tcMar>
              <w:top w:w="70" w:type="dxa"/>
              <w:left w:w="70" w:type="dxa"/>
              <w:bottom w:w="70" w:type="dxa"/>
              <w:right w:w="70" w:type="dxa"/>
            </w:tcMar>
            <w:vAlign w:val="center"/>
          </w:tcPr>
          <w:p w14:paraId="26A8758B" w14:textId="77777777" w:rsidR="008E0935" w:rsidRDefault="00000000">
            <w:pPr>
              <w:spacing w:before="20" w:after="20" w:line="240" w:lineRule="auto"/>
              <w:jc w:val="center"/>
            </w:pPr>
            <w:r>
              <w:rPr>
                <w:sz w:val="21"/>
              </w:rPr>
              <w:t>Cảnh báo</w:t>
            </w:r>
          </w:p>
        </w:tc>
      </w:tr>
      <w:tr w:rsidR="008E0935" w14:paraId="4174B58B" w14:textId="77777777">
        <w:trPr>
          <w:cantSplit/>
          <w:jc w:val="center"/>
        </w:trPr>
        <w:tc>
          <w:tcPr>
            <w:tcW w:w="624" w:type="dxa"/>
            <w:shd w:val="clear" w:color="auto" w:fill="FFFFFF"/>
            <w:tcMar>
              <w:top w:w="70" w:type="dxa"/>
              <w:left w:w="70" w:type="dxa"/>
              <w:bottom w:w="70" w:type="dxa"/>
              <w:right w:w="70" w:type="dxa"/>
            </w:tcMar>
            <w:vAlign w:val="center"/>
          </w:tcPr>
          <w:p w14:paraId="7622D233" w14:textId="77777777" w:rsidR="008E0935" w:rsidRDefault="00000000">
            <w:pPr>
              <w:spacing w:before="20" w:after="20" w:line="240" w:lineRule="auto"/>
              <w:jc w:val="center"/>
            </w:pPr>
            <w:r>
              <w:rPr>
                <w:sz w:val="21"/>
              </w:rPr>
              <w:t>3</w:t>
            </w:r>
          </w:p>
        </w:tc>
        <w:tc>
          <w:tcPr>
            <w:tcW w:w="1786" w:type="dxa"/>
            <w:shd w:val="clear" w:color="auto" w:fill="FFFFFF"/>
            <w:tcMar>
              <w:top w:w="70" w:type="dxa"/>
              <w:left w:w="70" w:type="dxa"/>
              <w:bottom w:w="70" w:type="dxa"/>
              <w:right w:w="70" w:type="dxa"/>
            </w:tcMar>
            <w:vAlign w:val="center"/>
          </w:tcPr>
          <w:p w14:paraId="30E6F327" w14:textId="77777777" w:rsidR="008E0935" w:rsidRDefault="00000000">
            <w:pPr>
              <w:spacing w:before="20" w:after="20" w:line="240" w:lineRule="auto"/>
              <w:jc w:val="center"/>
            </w:pPr>
            <w:r>
              <w:rPr>
                <w:sz w:val="21"/>
              </w:rPr>
              <w:t>0,8328</w:t>
            </w:r>
          </w:p>
        </w:tc>
        <w:tc>
          <w:tcPr>
            <w:tcW w:w="1786" w:type="dxa"/>
            <w:shd w:val="clear" w:color="auto" w:fill="FFFFFF"/>
            <w:tcMar>
              <w:top w:w="70" w:type="dxa"/>
              <w:left w:w="70" w:type="dxa"/>
              <w:bottom w:w="70" w:type="dxa"/>
              <w:right w:w="70" w:type="dxa"/>
            </w:tcMar>
            <w:vAlign w:val="center"/>
          </w:tcPr>
          <w:p w14:paraId="270AE620" w14:textId="77777777" w:rsidR="008E0935" w:rsidRDefault="00000000">
            <w:pPr>
              <w:spacing w:before="20" w:after="20" w:line="240" w:lineRule="auto"/>
              <w:jc w:val="center"/>
            </w:pPr>
            <w:r>
              <w:rPr>
                <w:sz w:val="21"/>
              </w:rPr>
              <w:t>0,1672</w:t>
            </w:r>
          </w:p>
        </w:tc>
        <w:tc>
          <w:tcPr>
            <w:tcW w:w="2551" w:type="dxa"/>
            <w:shd w:val="clear" w:color="auto" w:fill="FFFFFF"/>
            <w:tcMar>
              <w:top w:w="70" w:type="dxa"/>
              <w:left w:w="70" w:type="dxa"/>
              <w:bottom w:w="70" w:type="dxa"/>
              <w:right w:w="70" w:type="dxa"/>
            </w:tcMar>
            <w:vAlign w:val="center"/>
          </w:tcPr>
          <w:p w14:paraId="682B33FD" w14:textId="77777777" w:rsidR="008E0935" w:rsidRDefault="00000000">
            <w:pPr>
              <w:spacing w:before="20" w:after="20" w:line="240" w:lineRule="auto"/>
              <w:jc w:val="center"/>
            </w:pPr>
            <w:r>
              <w:rPr>
                <w:sz w:val="21"/>
              </w:rPr>
              <w:t>Lỗi</w:t>
            </w:r>
          </w:p>
        </w:tc>
        <w:tc>
          <w:tcPr>
            <w:tcW w:w="2721" w:type="dxa"/>
            <w:shd w:val="clear" w:color="auto" w:fill="FFFFFF"/>
            <w:tcMar>
              <w:top w:w="70" w:type="dxa"/>
              <w:left w:w="70" w:type="dxa"/>
              <w:bottom w:w="70" w:type="dxa"/>
              <w:right w:w="70" w:type="dxa"/>
            </w:tcMar>
            <w:vAlign w:val="center"/>
          </w:tcPr>
          <w:p w14:paraId="5C764CFF" w14:textId="77777777" w:rsidR="008E0935" w:rsidRDefault="00000000">
            <w:pPr>
              <w:spacing w:before="20" w:after="20" w:line="240" w:lineRule="auto"/>
              <w:jc w:val="center"/>
            </w:pPr>
            <w:r>
              <w:rPr>
                <w:sz w:val="21"/>
              </w:rPr>
              <w:t>Cảnh báo</w:t>
            </w:r>
          </w:p>
        </w:tc>
      </w:tr>
      <w:tr w:rsidR="008E0935" w14:paraId="5C8BD2D9" w14:textId="77777777">
        <w:trPr>
          <w:cantSplit/>
          <w:jc w:val="center"/>
        </w:trPr>
        <w:tc>
          <w:tcPr>
            <w:tcW w:w="624" w:type="dxa"/>
            <w:shd w:val="clear" w:color="auto" w:fill="FFFFFF"/>
            <w:tcMar>
              <w:top w:w="70" w:type="dxa"/>
              <w:left w:w="70" w:type="dxa"/>
              <w:bottom w:w="70" w:type="dxa"/>
              <w:right w:w="70" w:type="dxa"/>
            </w:tcMar>
            <w:vAlign w:val="center"/>
          </w:tcPr>
          <w:p w14:paraId="35656658" w14:textId="77777777" w:rsidR="008E0935" w:rsidRDefault="00000000">
            <w:pPr>
              <w:spacing w:before="20" w:after="20" w:line="240" w:lineRule="auto"/>
              <w:jc w:val="center"/>
            </w:pPr>
            <w:r>
              <w:rPr>
                <w:sz w:val="21"/>
              </w:rPr>
              <w:t>≥4</w:t>
            </w:r>
          </w:p>
        </w:tc>
        <w:tc>
          <w:tcPr>
            <w:tcW w:w="1786" w:type="dxa"/>
            <w:shd w:val="clear" w:color="auto" w:fill="FFFFFF"/>
            <w:tcMar>
              <w:top w:w="70" w:type="dxa"/>
              <w:left w:w="70" w:type="dxa"/>
              <w:bottom w:w="70" w:type="dxa"/>
              <w:right w:w="70" w:type="dxa"/>
            </w:tcMar>
            <w:vAlign w:val="center"/>
          </w:tcPr>
          <w:p w14:paraId="0E141770" w14:textId="77777777" w:rsidR="008E0935" w:rsidRDefault="00000000">
            <w:pPr>
              <w:spacing w:before="20" w:after="20" w:line="240" w:lineRule="auto"/>
              <w:jc w:val="center"/>
            </w:pPr>
            <w:r>
              <w:rPr>
                <w:sz w:val="21"/>
              </w:rPr>
              <w:t>0,9177</w:t>
            </w:r>
          </w:p>
        </w:tc>
        <w:tc>
          <w:tcPr>
            <w:tcW w:w="1786" w:type="dxa"/>
            <w:shd w:val="clear" w:color="auto" w:fill="FFFFFF"/>
            <w:tcMar>
              <w:top w:w="70" w:type="dxa"/>
              <w:left w:w="70" w:type="dxa"/>
              <w:bottom w:w="70" w:type="dxa"/>
              <w:right w:w="70" w:type="dxa"/>
            </w:tcMar>
            <w:vAlign w:val="center"/>
          </w:tcPr>
          <w:p w14:paraId="33D3D285" w14:textId="77777777" w:rsidR="008E0935" w:rsidRDefault="00000000">
            <w:pPr>
              <w:spacing w:before="20" w:after="20" w:line="240" w:lineRule="auto"/>
              <w:jc w:val="center"/>
            </w:pPr>
            <w:r>
              <w:rPr>
                <w:sz w:val="21"/>
              </w:rPr>
              <w:t>0,0823</w:t>
            </w:r>
          </w:p>
        </w:tc>
        <w:tc>
          <w:tcPr>
            <w:tcW w:w="2551" w:type="dxa"/>
            <w:shd w:val="clear" w:color="auto" w:fill="FFFFFF"/>
            <w:tcMar>
              <w:top w:w="70" w:type="dxa"/>
              <w:left w:w="70" w:type="dxa"/>
              <w:bottom w:w="70" w:type="dxa"/>
              <w:right w:w="70" w:type="dxa"/>
            </w:tcMar>
            <w:vAlign w:val="center"/>
          </w:tcPr>
          <w:p w14:paraId="603FFFF2" w14:textId="77777777" w:rsidR="008E0935" w:rsidRDefault="00000000">
            <w:pPr>
              <w:spacing w:before="20" w:after="20" w:line="240" w:lineRule="auto"/>
              <w:jc w:val="center"/>
            </w:pPr>
            <w:r>
              <w:rPr>
                <w:sz w:val="21"/>
              </w:rPr>
              <w:t>Lỗi</w:t>
            </w:r>
          </w:p>
        </w:tc>
        <w:tc>
          <w:tcPr>
            <w:tcW w:w="2721" w:type="dxa"/>
            <w:shd w:val="clear" w:color="auto" w:fill="FFFFFF"/>
            <w:tcMar>
              <w:top w:w="70" w:type="dxa"/>
              <w:left w:w="70" w:type="dxa"/>
              <w:bottom w:w="70" w:type="dxa"/>
              <w:right w:w="70" w:type="dxa"/>
            </w:tcMar>
            <w:vAlign w:val="center"/>
          </w:tcPr>
          <w:p w14:paraId="124AD9A2" w14:textId="77777777" w:rsidR="008E0935" w:rsidRDefault="00000000">
            <w:pPr>
              <w:spacing w:before="20" w:after="20" w:line="240" w:lineRule="auto"/>
              <w:jc w:val="center"/>
            </w:pPr>
            <w:r>
              <w:rPr>
                <w:sz w:val="21"/>
              </w:rPr>
              <w:t>Cảnh báo</w:t>
            </w:r>
          </w:p>
        </w:tc>
      </w:tr>
    </w:tbl>
    <w:p w14:paraId="7B24B51B" w14:textId="77777777" w:rsidR="008E0935" w:rsidRDefault="00000000">
      <w:pPr>
        <w:spacing w:after="80" w:line="20" w:lineRule="exact"/>
      </w:pPr>
      <w:r>
        <w:rPr>
          <w:sz w:val="2"/>
        </w:rPr>
        <w:t xml:space="preserve"> </w:t>
      </w:r>
    </w:p>
    <w:p w14:paraId="4A44CAB0" w14:textId="77777777" w:rsidR="008E0935" w:rsidRDefault="00000000">
      <w:pPr>
        <w:jc w:val="both"/>
      </w:pPr>
      <w:r>
        <w:t>Ví dụ x = 2: q ≈ 0,412740. MAP chọn Normal, nhưng rủi ro cảnh báo ≈ 0,587260 nhỏ hơn rủi ro không cảnh báo ≈ 8,254807 nên quy tắc theo chi phí phát cảnh báo. Đó là quyết định kiểm tra dựa trên chi phí, không phải khẳng định máy chắc chắn hỏng.</w:t>
      </w:r>
    </w:p>
    <w:p w14:paraId="4C20A1C5" w14:textId="49D4C31F" w:rsidR="008E0935" w:rsidRDefault="00000000">
      <w:pPr>
        <w:pStyle w:val="Heading1"/>
        <w:pageBreakBefore/>
      </w:pPr>
      <w:r>
        <w:lastRenderedPageBreak/>
        <w:t>4</w:t>
      </w:r>
      <w:r w:rsidR="00742F0B">
        <w:t>.</w:t>
      </w:r>
      <w:r>
        <w:t xml:space="preserve"> Đánh giá trên tập Test</w:t>
      </w:r>
    </w:p>
    <w:p w14:paraId="1AEAE89F" w14:textId="77777777" w:rsidR="008E0935" w:rsidRDefault="00000000">
      <w:pPr>
        <w:jc w:val="both"/>
      </w:pPr>
      <w:r>
        <w:t>TP là mẫu lỗi được cảnh báo đúng; FP là mẫu bình thường bị cảnh báo nhầm; FN là mẫu lỗi bị bỏ sót; TN là mẫu bình thường được dự đoán đúng. Các phép đếm sử dụng đủ 1.200 dòng Test được tạo từ Bảng 1.</w:t>
      </w:r>
    </w:p>
    <w:p w14:paraId="40EADE60" w14:textId="77777777" w:rsidR="008E0935" w:rsidRDefault="00000000">
      <w:pPr>
        <w:jc w:val="center"/>
      </w:pPr>
      <m:oMathPara>
        <m:oMath>
          <m:r>
            <w:rPr>
              <w:rFonts w:ascii="Cambria Math" w:hAnsi="Cambria Math"/>
            </w:rPr>
            <m:t xml:space="preserve">Accuracy = </m:t>
          </m:r>
          <m:f>
            <m:fPr>
              <m:ctrlPr>
                <w:rPr>
                  <w:rFonts w:ascii="Cambria Math" w:hAnsi="Cambria Math"/>
                </w:rPr>
              </m:ctrlPr>
            </m:fPr>
            <m:num>
              <m:r>
                <w:rPr>
                  <w:rFonts w:ascii="Cambria Math" w:hAnsi="Cambria Math"/>
                </w:rPr>
                <m:t>TP + TN</m:t>
              </m:r>
            </m:num>
            <m:den>
              <m:r>
                <w:rPr>
                  <w:rFonts w:ascii="Cambria Math" w:hAnsi="Cambria Math"/>
                </w:rPr>
                <m:t>TP + FP + FN + TN</m:t>
              </m:r>
            </m:den>
          </m:f>
        </m:oMath>
      </m:oMathPara>
    </w:p>
    <w:p w14:paraId="0D61CEB6" w14:textId="77777777" w:rsidR="008E0935" w:rsidRDefault="00000000">
      <w:pPr>
        <w:jc w:val="center"/>
      </w:pPr>
      <m:oMathPara>
        <m:oMath>
          <m:r>
            <w:rPr>
              <w:rFonts w:ascii="Cambria Math" w:hAnsi="Cambria Math"/>
            </w:rPr>
            <m:t xml:space="preserve">Precision = </m:t>
          </m:r>
          <m:f>
            <m:fPr>
              <m:ctrlPr>
                <w:rPr>
                  <w:rFonts w:ascii="Cambria Math" w:hAnsi="Cambria Math"/>
                </w:rPr>
              </m:ctrlPr>
            </m:fPr>
            <m:num>
              <m:r>
                <w:rPr>
                  <w:rFonts w:ascii="Cambria Math" w:hAnsi="Cambria Math"/>
                </w:rPr>
                <m:t>TP</m:t>
              </m:r>
            </m:num>
            <m:den>
              <m:r>
                <w:rPr>
                  <w:rFonts w:ascii="Cambria Math" w:hAnsi="Cambria Math"/>
                </w:rPr>
                <m:t>TP + FP</m:t>
              </m:r>
            </m:den>
          </m:f>
          <m:r>
            <w:rPr>
              <w:rFonts w:ascii="Cambria Math" w:hAnsi="Cambria Math"/>
            </w:rPr>
            <m:t xml:space="preserve">;    Recall = </m:t>
          </m:r>
          <m:f>
            <m:fPr>
              <m:ctrlPr>
                <w:rPr>
                  <w:rFonts w:ascii="Cambria Math" w:hAnsi="Cambria Math"/>
                </w:rPr>
              </m:ctrlPr>
            </m:fPr>
            <m:num>
              <m:r>
                <w:rPr>
                  <w:rFonts w:ascii="Cambria Math" w:hAnsi="Cambria Math"/>
                </w:rPr>
                <m:t>TP</m:t>
              </m:r>
            </m:num>
            <m:den>
              <m:r>
                <w:rPr>
                  <w:rFonts w:ascii="Cambria Math" w:hAnsi="Cambria Math"/>
                </w:rPr>
                <m:t>TP + FN</m:t>
              </m:r>
            </m:den>
          </m:f>
        </m:oMath>
      </m:oMathPara>
    </w:p>
    <w:p w14:paraId="7C43DAAE" w14:textId="77777777" w:rsidR="008E0935" w:rsidRDefault="00000000">
      <w:pPr>
        <w:jc w:val="center"/>
      </w:pPr>
      <m:oMathPara>
        <m:oMath>
          <m:sSub>
            <m:sSubPr>
              <m:ctrlPr>
                <w:rPr>
                  <w:rFonts w:ascii="Cambria Math" w:hAnsi="Cambria Math"/>
                </w:rPr>
              </m:ctrlPr>
            </m:sSubPr>
            <m:e>
              <m:r>
                <w:rPr>
                  <w:rFonts w:ascii="Cambria Math" w:hAnsi="Cambria Math"/>
                </w:rPr>
                <m:t>L</m:t>
              </m:r>
            </m:e>
            <m:sub>
              <m:r>
                <w:rPr>
                  <w:rFonts w:ascii="Cambria Math" w:hAnsi="Cambria Math"/>
                </w:rPr>
                <m:t>Test</m:t>
              </m:r>
            </m:sub>
          </m:sSub>
          <m:r>
            <w:rPr>
              <w:rFonts w:ascii="Cambria Math" w:hAnsi="Cambria Math"/>
            </w:rPr>
            <m:t xml:space="preserve"> = </m:t>
          </m:r>
          <m:sSub>
            <m:sSubPr>
              <m:ctrlPr>
                <w:rPr>
                  <w:rFonts w:ascii="Cambria Math" w:hAnsi="Cambria Math"/>
                </w:rPr>
              </m:ctrlPr>
            </m:sSubPr>
            <m:e>
              <m:r>
                <w:rPr>
                  <w:rFonts w:ascii="Cambria Math" w:hAnsi="Cambria Math"/>
                </w:rPr>
                <m:t>C</m:t>
              </m:r>
            </m:e>
            <m:sub>
              <m:r>
                <w:rPr>
                  <w:rFonts w:ascii="Cambria Math" w:hAnsi="Cambria Math"/>
                </w:rPr>
                <m:t>FP</m:t>
              </m:r>
            </m:sub>
          </m:sSub>
          <m:r>
            <w:rPr>
              <w:rFonts w:ascii="Cambria Math" w:hAnsi="Cambria Math"/>
            </w:rPr>
            <m:t xml:space="preserve"> × FP + </m:t>
          </m:r>
          <m:sSub>
            <m:sSubPr>
              <m:ctrlPr>
                <w:rPr>
                  <w:rFonts w:ascii="Cambria Math" w:hAnsi="Cambria Math"/>
                </w:rPr>
              </m:ctrlPr>
            </m:sSubPr>
            <m:e>
              <m:r>
                <w:rPr>
                  <w:rFonts w:ascii="Cambria Math" w:hAnsi="Cambria Math"/>
                </w:rPr>
                <m:t>C</m:t>
              </m:r>
            </m:e>
            <m:sub>
              <m:r>
                <w:rPr>
                  <w:rFonts w:ascii="Cambria Math" w:hAnsi="Cambria Math"/>
                </w:rPr>
                <m:t>FN</m:t>
              </m:r>
            </m:sub>
          </m:sSub>
          <m:r>
            <w:rPr>
              <w:rFonts w:ascii="Cambria Math" w:hAnsi="Cambria Math"/>
            </w:rPr>
            <m:t xml:space="preserve"> × FN</m:t>
          </m:r>
        </m:oMath>
      </m:oMathPara>
    </w:p>
    <w:p w14:paraId="522938C0" w14:textId="77777777" w:rsidR="008E0935" w:rsidRDefault="00000000" w:rsidP="00742F0B">
      <w:pPr>
        <w:pStyle w:val="Caption"/>
        <w:keepNext/>
        <w:jc w:val="center"/>
      </w:pPr>
      <w:r>
        <w:t>Bảng 5. Kết quả Test với cùng chi phí C_FP = 1 và C_FN = 20</w:t>
      </w:r>
    </w:p>
    <w:tbl>
      <w:tblPr>
        <w:tblW w:w="0" w:type="auto"/>
        <w:jc w:val="center"/>
        <w:tblBorders>
          <w:top w:val="single" w:sz="5" w:space="0" w:color="D9D9D9"/>
          <w:left w:val="single" w:sz="5" w:space="0" w:color="D9D9D9"/>
          <w:bottom w:val="single" w:sz="5" w:space="0" w:color="D9D9D9"/>
          <w:right w:val="single" w:sz="5" w:space="0" w:color="D9D9D9"/>
          <w:insideH w:val="single" w:sz="5" w:space="0" w:color="D9D9D9"/>
          <w:insideV w:val="single" w:sz="5" w:space="0" w:color="D9D9D9"/>
        </w:tblBorders>
        <w:tblLayout w:type="fixed"/>
        <w:tblLook w:val="04A0" w:firstRow="1" w:lastRow="0" w:firstColumn="1" w:lastColumn="0" w:noHBand="0" w:noVBand="1"/>
      </w:tblPr>
      <w:tblGrid>
        <w:gridCol w:w="2835"/>
        <w:gridCol w:w="2211"/>
        <w:gridCol w:w="2211"/>
        <w:gridCol w:w="2211"/>
      </w:tblGrid>
      <w:tr w:rsidR="008E0935" w14:paraId="165693B1" w14:textId="77777777">
        <w:trPr>
          <w:cantSplit/>
          <w:tblHeader/>
          <w:jc w:val="center"/>
        </w:trPr>
        <w:tc>
          <w:tcPr>
            <w:tcW w:w="2835" w:type="dxa"/>
            <w:shd w:val="clear" w:color="auto" w:fill="E6EDF2"/>
            <w:tcMar>
              <w:top w:w="70" w:type="dxa"/>
              <w:left w:w="70" w:type="dxa"/>
              <w:bottom w:w="70" w:type="dxa"/>
              <w:right w:w="70" w:type="dxa"/>
            </w:tcMar>
            <w:vAlign w:val="center"/>
          </w:tcPr>
          <w:p w14:paraId="1272FB30" w14:textId="77777777" w:rsidR="008E0935" w:rsidRDefault="00000000">
            <w:pPr>
              <w:spacing w:before="20" w:after="20" w:line="240" w:lineRule="auto"/>
              <w:jc w:val="center"/>
            </w:pPr>
            <w:r>
              <w:rPr>
                <w:b/>
                <w:sz w:val="21"/>
              </w:rPr>
              <w:t>Chỉ tiêu</w:t>
            </w:r>
          </w:p>
        </w:tc>
        <w:tc>
          <w:tcPr>
            <w:tcW w:w="2211" w:type="dxa"/>
            <w:shd w:val="clear" w:color="auto" w:fill="E6EDF2"/>
            <w:tcMar>
              <w:top w:w="70" w:type="dxa"/>
              <w:left w:w="70" w:type="dxa"/>
              <w:bottom w:w="70" w:type="dxa"/>
              <w:right w:w="70" w:type="dxa"/>
            </w:tcMar>
            <w:vAlign w:val="center"/>
          </w:tcPr>
          <w:p w14:paraId="601B2751" w14:textId="77777777" w:rsidR="008E0935" w:rsidRDefault="00000000">
            <w:pPr>
              <w:spacing w:before="20" w:after="20" w:line="240" w:lineRule="auto"/>
              <w:jc w:val="center"/>
            </w:pPr>
            <w:r>
              <w:rPr>
                <w:b/>
                <w:sz w:val="21"/>
              </w:rPr>
              <w:t>Luôn Normal</w:t>
            </w:r>
          </w:p>
        </w:tc>
        <w:tc>
          <w:tcPr>
            <w:tcW w:w="2211" w:type="dxa"/>
            <w:shd w:val="clear" w:color="auto" w:fill="E6EDF2"/>
            <w:tcMar>
              <w:top w:w="70" w:type="dxa"/>
              <w:left w:w="70" w:type="dxa"/>
              <w:bottom w:w="70" w:type="dxa"/>
              <w:right w:w="70" w:type="dxa"/>
            </w:tcMar>
            <w:vAlign w:val="center"/>
          </w:tcPr>
          <w:p w14:paraId="0CC04830" w14:textId="77777777" w:rsidR="008E0935" w:rsidRDefault="00000000">
            <w:pPr>
              <w:spacing w:before="20" w:after="20" w:line="240" w:lineRule="auto"/>
              <w:jc w:val="center"/>
            </w:pPr>
            <w:r>
              <w:rPr>
                <w:b/>
                <w:sz w:val="21"/>
              </w:rPr>
              <w:t>MAP</w:t>
            </w:r>
          </w:p>
        </w:tc>
        <w:tc>
          <w:tcPr>
            <w:tcW w:w="2211" w:type="dxa"/>
            <w:shd w:val="clear" w:color="auto" w:fill="E6EDF2"/>
            <w:tcMar>
              <w:top w:w="70" w:type="dxa"/>
              <w:left w:w="70" w:type="dxa"/>
              <w:bottom w:w="70" w:type="dxa"/>
              <w:right w:w="70" w:type="dxa"/>
            </w:tcMar>
            <w:vAlign w:val="center"/>
          </w:tcPr>
          <w:p w14:paraId="479E1348" w14:textId="77777777" w:rsidR="008E0935" w:rsidRDefault="00000000">
            <w:pPr>
              <w:spacing w:before="20" w:after="20" w:line="240" w:lineRule="auto"/>
              <w:jc w:val="center"/>
            </w:pPr>
            <w:r>
              <w:rPr>
                <w:b/>
                <w:sz w:val="21"/>
              </w:rPr>
              <w:t>Theo chi phí</w:t>
            </w:r>
          </w:p>
        </w:tc>
      </w:tr>
      <w:tr w:rsidR="008E0935" w14:paraId="2036383A" w14:textId="77777777">
        <w:trPr>
          <w:cantSplit/>
          <w:jc w:val="center"/>
        </w:trPr>
        <w:tc>
          <w:tcPr>
            <w:tcW w:w="2835" w:type="dxa"/>
            <w:shd w:val="clear" w:color="auto" w:fill="FFFFFF"/>
            <w:tcMar>
              <w:top w:w="70" w:type="dxa"/>
              <w:left w:w="70" w:type="dxa"/>
              <w:bottom w:w="70" w:type="dxa"/>
              <w:right w:w="70" w:type="dxa"/>
            </w:tcMar>
            <w:vAlign w:val="center"/>
          </w:tcPr>
          <w:p w14:paraId="126C9B4F" w14:textId="77777777" w:rsidR="008E0935" w:rsidRDefault="00000000">
            <w:pPr>
              <w:spacing w:before="20" w:after="20" w:line="240" w:lineRule="auto"/>
              <w:jc w:val="center"/>
            </w:pPr>
            <w:r>
              <w:rPr>
                <w:sz w:val="21"/>
              </w:rPr>
              <w:t>Ngưỡng posterior</w:t>
            </w:r>
          </w:p>
        </w:tc>
        <w:tc>
          <w:tcPr>
            <w:tcW w:w="2211" w:type="dxa"/>
            <w:shd w:val="clear" w:color="auto" w:fill="FFFFFF"/>
            <w:tcMar>
              <w:top w:w="70" w:type="dxa"/>
              <w:left w:w="70" w:type="dxa"/>
              <w:bottom w:w="70" w:type="dxa"/>
              <w:right w:w="70" w:type="dxa"/>
            </w:tcMar>
            <w:vAlign w:val="center"/>
          </w:tcPr>
          <w:p w14:paraId="6B8EED67" w14:textId="77777777" w:rsidR="008E0935" w:rsidRDefault="00000000">
            <w:pPr>
              <w:spacing w:before="20" w:after="20" w:line="240" w:lineRule="auto"/>
              <w:jc w:val="center"/>
            </w:pPr>
            <w:r>
              <w:rPr>
                <w:sz w:val="21"/>
              </w:rPr>
              <w:t>Không cảnh báo</w:t>
            </w:r>
          </w:p>
        </w:tc>
        <w:tc>
          <w:tcPr>
            <w:tcW w:w="2211" w:type="dxa"/>
            <w:shd w:val="clear" w:color="auto" w:fill="FFFFFF"/>
            <w:tcMar>
              <w:top w:w="70" w:type="dxa"/>
              <w:left w:w="70" w:type="dxa"/>
              <w:bottom w:w="70" w:type="dxa"/>
              <w:right w:w="70" w:type="dxa"/>
            </w:tcMar>
            <w:vAlign w:val="center"/>
          </w:tcPr>
          <w:p w14:paraId="65368219" w14:textId="77777777" w:rsidR="008E0935" w:rsidRDefault="00000000">
            <w:pPr>
              <w:spacing w:before="20" w:after="20" w:line="240" w:lineRule="auto"/>
              <w:jc w:val="center"/>
            </w:pPr>
            <w:r>
              <w:rPr>
                <w:sz w:val="21"/>
              </w:rPr>
              <w:t>0,5</w:t>
            </w:r>
          </w:p>
        </w:tc>
        <w:tc>
          <w:tcPr>
            <w:tcW w:w="2211" w:type="dxa"/>
            <w:shd w:val="clear" w:color="auto" w:fill="FFFFFF"/>
            <w:tcMar>
              <w:top w:w="70" w:type="dxa"/>
              <w:left w:w="70" w:type="dxa"/>
              <w:bottom w:w="70" w:type="dxa"/>
              <w:right w:w="70" w:type="dxa"/>
            </w:tcMar>
            <w:vAlign w:val="center"/>
          </w:tcPr>
          <w:p w14:paraId="7729F8AF" w14:textId="77777777" w:rsidR="008E0935" w:rsidRDefault="00000000">
            <w:pPr>
              <w:spacing w:before="20" w:after="20" w:line="240" w:lineRule="auto"/>
              <w:jc w:val="center"/>
            </w:pPr>
            <w:r>
              <w:rPr>
                <w:sz w:val="21"/>
              </w:rPr>
              <w:t>1/21</w:t>
            </w:r>
          </w:p>
        </w:tc>
      </w:tr>
      <w:tr w:rsidR="008E0935" w14:paraId="4D005DE0" w14:textId="77777777">
        <w:trPr>
          <w:cantSplit/>
          <w:jc w:val="center"/>
        </w:trPr>
        <w:tc>
          <w:tcPr>
            <w:tcW w:w="2835" w:type="dxa"/>
            <w:shd w:val="clear" w:color="auto" w:fill="FFFFFF"/>
            <w:tcMar>
              <w:top w:w="70" w:type="dxa"/>
              <w:left w:w="70" w:type="dxa"/>
              <w:bottom w:w="70" w:type="dxa"/>
              <w:right w:w="70" w:type="dxa"/>
            </w:tcMar>
            <w:vAlign w:val="center"/>
          </w:tcPr>
          <w:p w14:paraId="5B17DD37" w14:textId="77777777" w:rsidR="008E0935" w:rsidRDefault="00000000">
            <w:pPr>
              <w:spacing w:before="20" w:after="20" w:line="240" w:lineRule="auto"/>
              <w:jc w:val="center"/>
            </w:pPr>
            <w:r>
              <w:rPr>
                <w:sz w:val="21"/>
              </w:rPr>
              <w:t>TP</w:t>
            </w:r>
          </w:p>
        </w:tc>
        <w:tc>
          <w:tcPr>
            <w:tcW w:w="2211" w:type="dxa"/>
            <w:shd w:val="clear" w:color="auto" w:fill="FFFFFF"/>
            <w:tcMar>
              <w:top w:w="70" w:type="dxa"/>
              <w:left w:w="70" w:type="dxa"/>
              <w:bottom w:w="70" w:type="dxa"/>
              <w:right w:w="70" w:type="dxa"/>
            </w:tcMar>
            <w:vAlign w:val="center"/>
          </w:tcPr>
          <w:p w14:paraId="3D8E6025" w14:textId="77777777" w:rsidR="008E0935" w:rsidRDefault="00000000">
            <w:pPr>
              <w:spacing w:before="20" w:after="20" w:line="240" w:lineRule="auto"/>
              <w:jc w:val="center"/>
            </w:pPr>
            <w:r>
              <w:rPr>
                <w:sz w:val="21"/>
              </w:rPr>
              <w:t>0</w:t>
            </w:r>
          </w:p>
        </w:tc>
        <w:tc>
          <w:tcPr>
            <w:tcW w:w="2211" w:type="dxa"/>
            <w:shd w:val="clear" w:color="auto" w:fill="FFFFFF"/>
            <w:tcMar>
              <w:top w:w="70" w:type="dxa"/>
              <w:left w:w="70" w:type="dxa"/>
              <w:bottom w:w="70" w:type="dxa"/>
              <w:right w:w="70" w:type="dxa"/>
            </w:tcMar>
            <w:vAlign w:val="center"/>
          </w:tcPr>
          <w:p w14:paraId="1A0B4B21" w14:textId="77777777" w:rsidR="008E0935" w:rsidRDefault="00000000">
            <w:pPr>
              <w:spacing w:before="20" w:after="20" w:line="240" w:lineRule="auto"/>
              <w:jc w:val="center"/>
            </w:pPr>
            <w:r>
              <w:rPr>
                <w:sz w:val="21"/>
              </w:rPr>
              <w:t>29</w:t>
            </w:r>
          </w:p>
        </w:tc>
        <w:tc>
          <w:tcPr>
            <w:tcW w:w="2211" w:type="dxa"/>
            <w:shd w:val="clear" w:color="auto" w:fill="FFFFFF"/>
            <w:tcMar>
              <w:top w:w="70" w:type="dxa"/>
              <w:left w:w="70" w:type="dxa"/>
              <w:bottom w:w="70" w:type="dxa"/>
              <w:right w:w="70" w:type="dxa"/>
            </w:tcMar>
            <w:vAlign w:val="center"/>
          </w:tcPr>
          <w:p w14:paraId="3E4DE2BE" w14:textId="77777777" w:rsidR="008E0935" w:rsidRDefault="00000000">
            <w:pPr>
              <w:spacing w:before="20" w:after="20" w:line="240" w:lineRule="auto"/>
              <w:jc w:val="center"/>
            </w:pPr>
            <w:r>
              <w:rPr>
                <w:sz w:val="21"/>
              </w:rPr>
              <w:t>49</w:t>
            </w:r>
          </w:p>
        </w:tc>
      </w:tr>
      <w:tr w:rsidR="008E0935" w14:paraId="0204C451" w14:textId="77777777">
        <w:trPr>
          <w:cantSplit/>
          <w:jc w:val="center"/>
        </w:trPr>
        <w:tc>
          <w:tcPr>
            <w:tcW w:w="2835" w:type="dxa"/>
            <w:shd w:val="clear" w:color="auto" w:fill="FFFFFF"/>
            <w:tcMar>
              <w:top w:w="70" w:type="dxa"/>
              <w:left w:w="70" w:type="dxa"/>
              <w:bottom w:w="70" w:type="dxa"/>
              <w:right w:w="70" w:type="dxa"/>
            </w:tcMar>
            <w:vAlign w:val="center"/>
          </w:tcPr>
          <w:p w14:paraId="221E45D3" w14:textId="77777777" w:rsidR="008E0935" w:rsidRDefault="00000000">
            <w:pPr>
              <w:spacing w:before="20" w:after="20" w:line="240" w:lineRule="auto"/>
              <w:jc w:val="center"/>
            </w:pPr>
            <w:r>
              <w:rPr>
                <w:sz w:val="21"/>
              </w:rPr>
              <w:t>FP</w:t>
            </w:r>
          </w:p>
        </w:tc>
        <w:tc>
          <w:tcPr>
            <w:tcW w:w="2211" w:type="dxa"/>
            <w:shd w:val="clear" w:color="auto" w:fill="FFFFFF"/>
            <w:tcMar>
              <w:top w:w="70" w:type="dxa"/>
              <w:left w:w="70" w:type="dxa"/>
              <w:bottom w:w="70" w:type="dxa"/>
              <w:right w:w="70" w:type="dxa"/>
            </w:tcMar>
            <w:vAlign w:val="center"/>
          </w:tcPr>
          <w:p w14:paraId="7E697542" w14:textId="77777777" w:rsidR="008E0935" w:rsidRDefault="00000000">
            <w:pPr>
              <w:spacing w:before="20" w:after="20" w:line="240" w:lineRule="auto"/>
              <w:jc w:val="center"/>
            </w:pPr>
            <w:r>
              <w:rPr>
                <w:sz w:val="21"/>
              </w:rPr>
              <w:t>0</w:t>
            </w:r>
          </w:p>
        </w:tc>
        <w:tc>
          <w:tcPr>
            <w:tcW w:w="2211" w:type="dxa"/>
            <w:shd w:val="clear" w:color="auto" w:fill="FFFFFF"/>
            <w:tcMar>
              <w:top w:w="70" w:type="dxa"/>
              <w:left w:w="70" w:type="dxa"/>
              <w:bottom w:w="70" w:type="dxa"/>
              <w:right w:w="70" w:type="dxa"/>
            </w:tcMar>
            <w:vAlign w:val="center"/>
          </w:tcPr>
          <w:p w14:paraId="2EC45B5D" w14:textId="77777777" w:rsidR="008E0935" w:rsidRDefault="00000000">
            <w:pPr>
              <w:spacing w:before="20" w:after="20" w:line="240" w:lineRule="auto"/>
              <w:jc w:val="center"/>
            </w:pPr>
            <w:r>
              <w:rPr>
                <w:sz w:val="21"/>
              </w:rPr>
              <w:t>6</w:t>
            </w:r>
          </w:p>
        </w:tc>
        <w:tc>
          <w:tcPr>
            <w:tcW w:w="2211" w:type="dxa"/>
            <w:shd w:val="clear" w:color="auto" w:fill="FFFFFF"/>
            <w:tcMar>
              <w:top w:w="70" w:type="dxa"/>
              <w:left w:w="70" w:type="dxa"/>
              <w:bottom w:w="70" w:type="dxa"/>
              <w:right w:w="70" w:type="dxa"/>
            </w:tcMar>
            <w:vAlign w:val="center"/>
          </w:tcPr>
          <w:p w14:paraId="3DF1D853" w14:textId="77777777" w:rsidR="008E0935" w:rsidRDefault="00000000">
            <w:pPr>
              <w:spacing w:before="20" w:after="20" w:line="240" w:lineRule="auto"/>
              <w:jc w:val="center"/>
            </w:pPr>
            <w:r>
              <w:rPr>
                <w:sz w:val="21"/>
              </w:rPr>
              <w:t>166</w:t>
            </w:r>
          </w:p>
        </w:tc>
      </w:tr>
      <w:tr w:rsidR="008E0935" w14:paraId="07ED0A3E" w14:textId="77777777">
        <w:trPr>
          <w:cantSplit/>
          <w:jc w:val="center"/>
        </w:trPr>
        <w:tc>
          <w:tcPr>
            <w:tcW w:w="2835" w:type="dxa"/>
            <w:shd w:val="clear" w:color="auto" w:fill="FFFFFF"/>
            <w:tcMar>
              <w:top w:w="70" w:type="dxa"/>
              <w:left w:w="70" w:type="dxa"/>
              <w:bottom w:w="70" w:type="dxa"/>
              <w:right w:w="70" w:type="dxa"/>
            </w:tcMar>
            <w:vAlign w:val="center"/>
          </w:tcPr>
          <w:p w14:paraId="0BEC1AF1" w14:textId="77777777" w:rsidR="008E0935" w:rsidRDefault="00000000">
            <w:pPr>
              <w:spacing w:before="20" w:after="20" w:line="240" w:lineRule="auto"/>
              <w:jc w:val="center"/>
            </w:pPr>
            <w:r>
              <w:rPr>
                <w:sz w:val="21"/>
              </w:rPr>
              <w:t>FN</w:t>
            </w:r>
          </w:p>
        </w:tc>
        <w:tc>
          <w:tcPr>
            <w:tcW w:w="2211" w:type="dxa"/>
            <w:shd w:val="clear" w:color="auto" w:fill="FFFFFF"/>
            <w:tcMar>
              <w:top w:w="70" w:type="dxa"/>
              <w:left w:w="70" w:type="dxa"/>
              <w:bottom w:w="70" w:type="dxa"/>
              <w:right w:w="70" w:type="dxa"/>
            </w:tcMar>
            <w:vAlign w:val="center"/>
          </w:tcPr>
          <w:p w14:paraId="7BD235EA" w14:textId="77777777" w:rsidR="008E0935" w:rsidRDefault="00000000">
            <w:pPr>
              <w:spacing w:before="20" w:after="20" w:line="240" w:lineRule="auto"/>
              <w:jc w:val="center"/>
            </w:pPr>
            <w:r>
              <w:rPr>
                <w:sz w:val="21"/>
              </w:rPr>
              <w:t>54</w:t>
            </w:r>
          </w:p>
        </w:tc>
        <w:tc>
          <w:tcPr>
            <w:tcW w:w="2211" w:type="dxa"/>
            <w:shd w:val="clear" w:color="auto" w:fill="FFFFFF"/>
            <w:tcMar>
              <w:top w:w="70" w:type="dxa"/>
              <w:left w:w="70" w:type="dxa"/>
              <w:bottom w:w="70" w:type="dxa"/>
              <w:right w:w="70" w:type="dxa"/>
            </w:tcMar>
            <w:vAlign w:val="center"/>
          </w:tcPr>
          <w:p w14:paraId="4A6B42D7" w14:textId="77777777" w:rsidR="008E0935" w:rsidRDefault="00000000">
            <w:pPr>
              <w:spacing w:before="20" w:after="20" w:line="240" w:lineRule="auto"/>
              <w:jc w:val="center"/>
            </w:pPr>
            <w:r>
              <w:rPr>
                <w:sz w:val="21"/>
              </w:rPr>
              <w:t>25</w:t>
            </w:r>
          </w:p>
        </w:tc>
        <w:tc>
          <w:tcPr>
            <w:tcW w:w="2211" w:type="dxa"/>
            <w:shd w:val="clear" w:color="auto" w:fill="FFFFFF"/>
            <w:tcMar>
              <w:top w:w="70" w:type="dxa"/>
              <w:left w:w="70" w:type="dxa"/>
              <w:bottom w:w="70" w:type="dxa"/>
              <w:right w:w="70" w:type="dxa"/>
            </w:tcMar>
            <w:vAlign w:val="center"/>
          </w:tcPr>
          <w:p w14:paraId="0FF011F1" w14:textId="77777777" w:rsidR="008E0935" w:rsidRDefault="00000000">
            <w:pPr>
              <w:spacing w:before="20" w:after="20" w:line="240" w:lineRule="auto"/>
              <w:jc w:val="center"/>
            </w:pPr>
            <w:r>
              <w:rPr>
                <w:sz w:val="21"/>
              </w:rPr>
              <w:t>5</w:t>
            </w:r>
          </w:p>
        </w:tc>
      </w:tr>
      <w:tr w:rsidR="008E0935" w14:paraId="472EDF62" w14:textId="77777777">
        <w:trPr>
          <w:cantSplit/>
          <w:jc w:val="center"/>
        </w:trPr>
        <w:tc>
          <w:tcPr>
            <w:tcW w:w="2835" w:type="dxa"/>
            <w:shd w:val="clear" w:color="auto" w:fill="FFFFFF"/>
            <w:tcMar>
              <w:top w:w="70" w:type="dxa"/>
              <w:left w:w="70" w:type="dxa"/>
              <w:bottom w:w="70" w:type="dxa"/>
              <w:right w:w="70" w:type="dxa"/>
            </w:tcMar>
            <w:vAlign w:val="center"/>
          </w:tcPr>
          <w:p w14:paraId="2BAEAF23" w14:textId="77777777" w:rsidR="008E0935" w:rsidRDefault="00000000">
            <w:pPr>
              <w:spacing w:before="20" w:after="20" w:line="240" w:lineRule="auto"/>
              <w:jc w:val="center"/>
            </w:pPr>
            <w:r>
              <w:rPr>
                <w:sz w:val="21"/>
              </w:rPr>
              <w:t>TN</w:t>
            </w:r>
          </w:p>
        </w:tc>
        <w:tc>
          <w:tcPr>
            <w:tcW w:w="2211" w:type="dxa"/>
            <w:shd w:val="clear" w:color="auto" w:fill="FFFFFF"/>
            <w:tcMar>
              <w:top w:w="70" w:type="dxa"/>
              <w:left w:w="70" w:type="dxa"/>
              <w:bottom w:w="70" w:type="dxa"/>
              <w:right w:w="70" w:type="dxa"/>
            </w:tcMar>
            <w:vAlign w:val="center"/>
          </w:tcPr>
          <w:p w14:paraId="6781978C" w14:textId="77777777" w:rsidR="008E0935" w:rsidRDefault="00000000">
            <w:pPr>
              <w:spacing w:before="20" w:after="20" w:line="240" w:lineRule="auto"/>
              <w:jc w:val="center"/>
            </w:pPr>
            <w:r>
              <w:rPr>
                <w:sz w:val="21"/>
              </w:rPr>
              <w:t>1146</w:t>
            </w:r>
          </w:p>
        </w:tc>
        <w:tc>
          <w:tcPr>
            <w:tcW w:w="2211" w:type="dxa"/>
            <w:shd w:val="clear" w:color="auto" w:fill="FFFFFF"/>
            <w:tcMar>
              <w:top w:w="70" w:type="dxa"/>
              <w:left w:w="70" w:type="dxa"/>
              <w:bottom w:w="70" w:type="dxa"/>
              <w:right w:w="70" w:type="dxa"/>
            </w:tcMar>
            <w:vAlign w:val="center"/>
          </w:tcPr>
          <w:p w14:paraId="719FBAC9" w14:textId="77777777" w:rsidR="008E0935" w:rsidRDefault="00000000">
            <w:pPr>
              <w:spacing w:before="20" w:after="20" w:line="240" w:lineRule="auto"/>
              <w:jc w:val="center"/>
            </w:pPr>
            <w:r>
              <w:rPr>
                <w:sz w:val="21"/>
              </w:rPr>
              <w:t>1140</w:t>
            </w:r>
          </w:p>
        </w:tc>
        <w:tc>
          <w:tcPr>
            <w:tcW w:w="2211" w:type="dxa"/>
            <w:shd w:val="clear" w:color="auto" w:fill="FFFFFF"/>
            <w:tcMar>
              <w:top w:w="70" w:type="dxa"/>
              <w:left w:w="70" w:type="dxa"/>
              <w:bottom w:w="70" w:type="dxa"/>
              <w:right w:w="70" w:type="dxa"/>
            </w:tcMar>
            <w:vAlign w:val="center"/>
          </w:tcPr>
          <w:p w14:paraId="17CDA490" w14:textId="77777777" w:rsidR="008E0935" w:rsidRDefault="00000000">
            <w:pPr>
              <w:spacing w:before="20" w:after="20" w:line="240" w:lineRule="auto"/>
              <w:jc w:val="center"/>
            </w:pPr>
            <w:r>
              <w:rPr>
                <w:sz w:val="21"/>
              </w:rPr>
              <w:t>980</w:t>
            </w:r>
          </w:p>
        </w:tc>
      </w:tr>
      <w:tr w:rsidR="008E0935" w14:paraId="5BE79C48" w14:textId="77777777">
        <w:trPr>
          <w:cantSplit/>
          <w:jc w:val="center"/>
        </w:trPr>
        <w:tc>
          <w:tcPr>
            <w:tcW w:w="2835" w:type="dxa"/>
            <w:shd w:val="clear" w:color="auto" w:fill="FFFFFF"/>
            <w:tcMar>
              <w:top w:w="70" w:type="dxa"/>
              <w:left w:w="70" w:type="dxa"/>
              <w:bottom w:w="70" w:type="dxa"/>
              <w:right w:w="70" w:type="dxa"/>
            </w:tcMar>
            <w:vAlign w:val="center"/>
          </w:tcPr>
          <w:p w14:paraId="6C3C9FD8" w14:textId="77777777" w:rsidR="008E0935" w:rsidRDefault="00000000">
            <w:pPr>
              <w:spacing w:before="20" w:after="20" w:line="240" w:lineRule="auto"/>
              <w:jc w:val="center"/>
            </w:pPr>
            <w:r>
              <w:rPr>
                <w:sz w:val="21"/>
              </w:rPr>
              <w:t>Accuracy</w:t>
            </w:r>
          </w:p>
        </w:tc>
        <w:tc>
          <w:tcPr>
            <w:tcW w:w="2211" w:type="dxa"/>
            <w:shd w:val="clear" w:color="auto" w:fill="FFFFFF"/>
            <w:tcMar>
              <w:top w:w="70" w:type="dxa"/>
              <w:left w:w="70" w:type="dxa"/>
              <w:bottom w:w="70" w:type="dxa"/>
              <w:right w:w="70" w:type="dxa"/>
            </w:tcMar>
            <w:vAlign w:val="center"/>
          </w:tcPr>
          <w:p w14:paraId="6CCD1B3A" w14:textId="77777777" w:rsidR="008E0935" w:rsidRDefault="00000000">
            <w:pPr>
              <w:spacing w:before="20" w:after="20" w:line="240" w:lineRule="auto"/>
              <w:jc w:val="center"/>
            </w:pPr>
            <w:r>
              <w:rPr>
                <w:sz w:val="21"/>
              </w:rPr>
              <w:t>95,50%</w:t>
            </w:r>
          </w:p>
        </w:tc>
        <w:tc>
          <w:tcPr>
            <w:tcW w:w="2211" w:type="dxa"/>
            <w:shd w:val="clear" w:color="auto" w:fill="FFFFFF"/>
            <w:tcMar>
              <w:top w:w="70" w:type="dxa"/>
              <w:left w:w="70" w:type="dxa"/>
              <w:bottom w:w="70" w:type="dxa"/>
              <w:right w:w="70" w:type="dxa"/>
            </w:tcMar>
            <w:vAlign w:val="center"/>
          </w:tcPr>
          <w:p w14:paraId="139A605B" w14:textId="77777777" w:rsidR="008E0935" w:rsidRDefault="00000000">
            <w:pPr>
              <w:spacing w:before="20" w:after="20" w:line="240" w:lineRule="auto"/>
              <w:jc w:val="center"/>
            </w:pPr>
            <w:r>
              <w:rPr>
                <w:sz w:val="21"/>
              </w:rPr>
              <w:t>97,42%</w:t>
            </w:r>
          </w:p>
        </w:tc>
        <w:tc>
          <w:tcPr>
            <w:tcW w:w="2211" w:type="dxa"/>
            <w:shd w:val="clear" w:color="auto" w:fill="FFFFFF"/>
            <w:tcMar>
              <w:top w:w="70" w:type="dxa"/>
              <w:left w:w="70" w:type="dxa"/>
              <w:bottom w:w="70" w:type="dxa"/>
              <w:right w:w="70" w:type="dxa"/>
            </w:tcMar>
            <w:vAlign w:val="center"/>
          </w:tcPr>
          <w:p w14:paraId="246F4645" w14:textId="77777777" w:rsidR="008E0935" w:rsidRDefault="00000000">
            <w:pPr>
              <w:spacing w:before="20" w:after="20" w:line="240" w:lineRule="auto"/>
              <w:jc w:val="center"/>
            </w:pPr>
            <w:r>
              <w:rPr>
                <w:sz w:val="21"/>
              </w:rPr>
              <w:t>85,75%</w:t>
            </w:r>
          </w:p>
        </w:tc>
      </w:tr>
      <w:tr w:rsidR="008E0935" w14:paraId="0F316324" w14:textId="77777777">
        <w:trPr>
          <w:cantSplit/>
          <w:jc w:val="center"/>
        </w:trPr>
        <w:tc>
          <w:tcPr>
            <w:tcW w:w="2835" w:type="dxa"/>
            <w:shd w:val="clear" w:color="auto" w:fill="FFFFFF"/>
            <w:tcMar>
              <w:top w:w="70" w:type="dxa"/>
              <w:left w:w="70" w:type="dxa"/>
              <w:bottom w:w="70" w:type="dxa"/>
              <w:right w:w="70" w:type="dxa"/>
            </w:tcMar>
            <w:vAlign w:val="center"/>
          </w:tcPr>
          <w:p w14:paraId="5F63607A" w14:textId="77777777" w:rsidR="008E0935" w:rsidRDefault="00000000">
            <w:pPr>
              <w:spacing w:before="20" w:after="20" w:line="240" w:lineRule="auto"/>
              <w:jc w:val="center"/>
            </w:pPr>
            <w:r>
              <w:rPr>
                <w:sz w:val="21"/>
              </w:rPr>
              <w:t>Precision</w:t>
            </w:r>
          </w:p>
        </w:tc>
        <w:tc>
          <w:tcPr>
            <w:tcW w:w="2211" w:type="dxa"/>
            <w:shd w:val="clear" w:color="auto" w:fill="FFFFFF"/>
            <w:tcMar>
              <w:top w:w="70" w:type="dxa"/>
              <w:left w:w="70" w:type="dxa"/>
              <w:bottom w:w="70" w:type="dxa"/>
              <w:right w:w="70" w:type="dxa"/>
            </w:tcMar>
            <w:vAlign w:val="center"/>
          </w:tcPr>
          <w:p w14:paraId="02791EDC" w14:textId="77777777" w:rsidR="008E0935" w:rsidRDefault="00000000">
            <w:pPr>
              <w:spacing w:before="20" w:after="20" w:line="240" w:lineRule="auto"/>
              <w:jc w:val="center"/>
            </w:pPr>
            <w:r>
              <w:rPr>
                <w:sz w:val="21"/>
              </w:rPr>
              <w:t>Không xác định</w:t>
            </w:r>
          </w:p>
        </w:tc>
        <w:tc>
          <w:tcPr>
            <w:tcW w:w="2211" w:type="dxa"/>
            <w:shd w:val="clear" w:color="auto" w:fill="FFFFFF"/>
            <w:tcMar>
              <w:top w:w="70" w:type="dxa"/>
              <w:left w:w="70" w:type="dxa"/>
              <w:bottom w:w="70" w:type="dxa"/>
              <w:right w:w="70" w:type="dxa"/>
            </w:tcMar>
            <w:vAlign w:val="center"/>
          </w:tcPr>
          <w:p w14:paraId="7BA19F08" w14:textId="77777777" w:rsidR="008E0935" w:rsidRDefault="00000000">
            <w:pPr>
              <w:spacing w:before="20" w:after="20" w:line="240" w:lineRule="auto"/>
              <w:jc w:val="center"/>
            </w:pPr>
            <w:r>
              <w:rPr>
                <w:sz w:val="21"/>
              </w:rPr>
              <w:t>82,86%</w:t>
            </w:r>
          </w:p>
        </w:tc>
        <w:tc>
          <w:tcPr>
            <w:tcW w:w="2211" w:type="dxa"/>
            <w:shd w:val="clear" w:color="auto" w:fill="FFFFFF"/>
            <w:tcMar>
              <w:top w:w="70" w:type="dxa"/>
              <w:left w:w="70" w:type="dxa"/>
              <w:bottom w:w="70" w:type="dxa"/>
              <w:right w:w="70" w:type="dxa"/>
            </w:tcMar>
            <w:vAlign w:val="center"/>
          </w:tcPr>
          <w:p w14:paraId="025EF032" w14:textId="77777777" w:rsidR="008E0935" w:rsidRDefault="00000000">
            <w:pPr>
              <w:spacing w:before="20" w:after="20" w:line="240" w:lineRule="auto"/>
              <w:jc w:val="center"/>
            </w:pPr>
            <w:r>
              <w:rPr>
                <w:sz w:val="21"/>
              </w:rPr>
              <w:t>22,79%</w:t>
            </w:r>
          </w:p>
        </w:tc>
      </w:tr>
      <w:tr w:rsidR="008E0935" w14:paraId="4FC13236" w14:textId="77777777">
        <w:trPr>
          <w:cantSplit/>
          <w:jc w:val="center"/>
        </w:trPr>
        <w:tc>
          <w:tcPr>
            <w:tcW w:w="2835" w:type="dxa"/>
            <w:shd w:val="clear" w:color="auto" w:fill="FFFFFF"/>
            <w:tcMar>
              <w:top w:w="70" w:type="dxa"/>
              <w:left w:w="70" w:type="dxa"/>
              <w:bottom w:w="70" w:type="dxa"/>
              <w:right w:w="70" w:type="dxa"/>
            </w:tcMar>
            <w:vAlign w:val="center"/>
          </w:tcPr>
          <w:p w14:paraId="74B51FAA" w14:textId="77777777" w:rsidR="008E0935" w:rsidRDefault="00000000">
            <w:pPr>
              <w:spacing w:before="20" w:after="20" w:line="240" w:lineRule="auto"/>
              <w:jc w:val="center"/>
            </w:pPr>
            <w:r>
              <w:rPr>
                <w:sz w:val="21"/>
              </w:rPr>
              <w:t>Recall</w:t>
            </w:r>
          </w:p>
        </w:tc>
        <w:tc>
          <w:tcPr>
            <w:tcW w:w="2211" w:type="dxa"/>
            <w:shd w:val="clear" w:color="auto" w:fill="FFFFFF"/>
            <w:tcMar>
              <w:top w:w="70" w:type="dxa"/>
              <w:left w:w="70" w:type="dxa"/>
              <w:bottom w:w="70" w:type="dxa"/>
              <w:right w:w="70" w:type="dxa"/>
            </w:tcMar>
            <w:vAlign w:val="center"/>
          </w:tcPr>
          <w:p w14:paraId="638CA774" w14:textId="77777777" w:rsidR="008E0935" w:rsidRDefault="00000000">
            <w:pPr>
              <w:spacing w:before="20" w:after="20" w:line="240" w:lineRule="auto"/>
              <w:jc w:val="center"/>
            </w:pPr>
            <w:r>
              <w:rPr>
                <w:sz w:val="21"/>
              </w:rPr>
              <w:t>0,00%</w:t>
            </w:r>
          </w:p>
        </w:tc>
        <w:tc>
          <w:tcPr>
            <w:tcW w:w="2211" w:type="dxa"/>
            <w:shd w:val="clear" w:color="auto" w:fill="FFFFFF"/>
            <w:tcMar>
              <w:top w:w="70" w:type="dxa"/>
              <w:left w:w="70" w:type="dxa"/>
              <w:bottom w:w="70" w:type="dxa"/>
              <w:right w:w="70" w:type="dxa"/>
            </w:tcMar>
            <w:vAlign w:val="center"/>
          </w:tcPr>
          <w:p w14:paraId="26010028" w14:textId="77777777" w:rsidR="008E0935" w:rsidRDefault="00000000">
            <w:pPr>
              <w:spacing w:before="20" w:after="20" w:line="240" w:lineRule="auto"/>
              <w:jc w:val="center"/>
            </w:pPr>
            <w:r>
              <w:rPr>
                <w:sz w:val="21"/>
              </w:rPr>
              <w:t>53,70%</w:t>
            </w:r>
          </w:p>
        </w:tc>
        <w:tc>
          <w:tcPr>
            <w:tcW w:w="2211" w:type="dxa"/>
            <w:shd w:val="clear" w:color="auto" w:fill="FFFFFF"/>
            <w:tcMar>
              <w:top w:w="70" w:type="dxa"/>
              <w:left w:w="70" w:type="dxa"/>
              <w:bottom w:w="70" w:type="dxa"/>
              <w:right w:w="70" w:type="dxa"/>
            </w:tcMar>
            <w:vAlign w:val="center"/>
          </w:tcPr>
          <w:p w14:paraId="0F6FD168" w14:textId="77777777" w:rsidR="008E0935" w:rsidRDefault="00000000">
            <w:pPr>
              <w:spacing w:before="20" w:after="20" w:line="240" w:lineRule="auto"/>
              <w:jc w:val="center"/>
            </w:pPr>
            <w:r>
              <w:rPr>
                <w:sz w:val="21"/>
              </w:rPr>
              <w:t>90,74%</w:t>
            </w:r>
          </w:p>
        </w:tc>
      </w:tr>
      <w:tr w:rsidR="008E0935" w14:paraId="745D8B3B" w14:textId="77777777">
        <w:trPr>
          <w:cantSplit/>
          <w:jc w:val="center"/>
        </w:trPr>
        <w:tc>
          <w:tcPr>
            <w:tcW w:w="2835" w:type="dxa"/>
            <w:shd w:val="clear" w:color="auto" w:fill="FFFFFF"/>
            <w:tcMar>
              <w:top w:w="70" w:type="dxa"/>
              <w:left w:w="70" w:type="dxa"/>
              <w:bottom w:w="70" w:type="dxa"/>
              <w:right w:w="70" w:type="dxa"/>
            </w:tcMar>
            <w:vAlign w:val="center"/>
          </w:tcPr>
          <w:p w14:paraId="41B01AA2" w14:textId="77777777" w:rsidR="008E0935" w:rsidRDefault="00000000">
            <w:pPr>
              <w:spacing w:before="20" w:after="20" w:line="240" w:lineRule="auto"/>
              <w:jc w:val="center"/>
            </w:pPr>
            <w:r>
              <w:rPr>
                <w:sz w:val="21"/>
              </w:rPr>
              <w:t>Tổng chi phí</w:t>
            </w:r>
          </w:p>
        </w:tc>
        <w:tc>
          <w:tcPr>
            <w:tcW w:w="2211" w:type="dxa"/>
            <w:shd w:val="clear" w:color="auto" w:fill="FFFFFF"/>
            <w:tcMar>
              <w:top w:w="70" w:type="dxa"/>
              <w:left w:w="70" w:type="dxa"/>
              <w:bottom w:w="70" w:type="dxa"/>
              <w:right w:w="70" w:type="dxa"/>
            </w:tcMar>
            <w:vAlign w:val="center"/>
          </w:tcPr>
          <w:p w14:paraId="1BFA8A9A" w14:textId="77777777" w:rsidR="008E0935" w:rsidRDefault="00000000">
            <w:pPr>
              <w:spacing w:before="20" w:after="20" w:line="240" w:lineRule="auto"/>
              <w:jc w:val="center"/>
            </w:pPr>
            <w:r>
              <w:rPr>
                <w:sz w:val="21"/>
              </w:rPr>
              <w:t>1080</w:t>
            </w:r>
          </w:p>
        </w:tc>
        <w:tc>
          <w:tcPr>
            <w:tcW w:w="2211" w:type="dxa"/>
            <w:shd w:val="clear" w:color="auto" w:fill="FFFFFF"/>
            <w:tcMar>
              <w:top w:w="70" w:type="dxa"/>
              <w:left w:w="70" w:type="dxa"/>
              <w:bottom w:w="70" w:type="dxa"/>
              <w:right w:w="70" w:type="dxa"/>
            </w:tcMar>
            <w:vAlign w:val="center"/>
          </w:tcPr>
          <w:p w14:paraId="75A3EFF0" w14:textId="77777777" w:rsidR="008E0935" w:rsidRDefault="00000000">
            <w:pPr>
              <w:spacing w:before="20" w:after="20" w:line="240" w:lineRule="auto"/>
              <w:jc w:val="center"/>
            </w:pPr>
            <w:r>
              <w:rPr>
                <w:sz w:val="21"/>
              </w:rPr>
              <w:t>506</w:t>
            </w:r>
          </w:p>
        </w:tc>
        <w:tc>
          <w:tcPr>
            <w:tcW w:w="2211" w:type="dxa"/>
            <w:shd w:val="clear" w:color="auto" w:fill="FFFFFF"/>
            <w:tcMar>
              <w:top w:w="70" w:type="dxa"/>
              <w:left w:w="70" w:type="dxa"/>
              <w:bottom w:w="70" w:type="dxa"/>
              <w:right w:w="70" w:type="dxa"/>
            </w:tcMar>
            <w:vAlign w:val="center"/>
          </w:tcPr>
          <w:p w14:paraId="2D38BAA8" w14:textId="77777777" w:rsidR="008E0935" w:rsidRDefault="00000000">
            <w:pPr>
              <w:spacing w:before="20" w:after="20" w:line="240" w:lineRule="auto"/>
              <w:jc w:val="center"/>
            </w:pPr>
            <w:r>
              <w:rPr>
                <w:sz w:val="21"/>
              </w:rPr>
              <w:t>266</w:t>
            </w:r>
          </w:p>
        </w:tc>
      </w:tr>
      <w:tr w:rsidR="008E0935" w14:paraId="6224AE7B" w14:textId="77777777">
        <w:trPr>
          <w:cantSplit/>
          <w:jc w:val="center"/>
        </w:trPr>
        <w:tc>
          <w:tcPr>
            <w:tcW w:w="2835" w:type="dxa"/>
            <w:shd w:val="clear" w:color="auto" w:fill="FFFFFF"/>
            <w:tcMar>
              <w:top w:w="70" w:type="dxa"/>
              <w:left w:w="70" w:type="dxa"/>
              <w:bottom w:w="70" w:type="dxa"/>
              <w:right w:w="70" w:type="dxa"/>
            </w:tcMar>
            <w:vAlign w:val="center"/>
          </w:tcPr>
          <w:p w14:paraId="43B34C39" w14:textId="77777777" w:rsidR="008E0935" w:rsidRDefault="00000000">
            <w:pPr>
              <w:spacing w:before="20" w:after="20" w:line="240" w:lineRule="auto"/>
              <w:jc w:val="center"/>
            </w:pPr>
            <w:r>
              <w:rPr>
                <w:sz w:val="21"/>
              </w:rPr>
              <w:t>Chi phí mỗi mẫu</w:t>
            </w:r>
          </w:p>
        </w:tc>
        <w:tc>
          <w:tcPr>
            <w:tcW w:w="2211" w:type="dxa"/>
            <w:shd w:val="clear" w:color="auto" w:fill="FFFFFF"/>
            <w:tcMar>
              <w:top w:w="70" w:type="dxa"/>
              <w:left w:w="70" w:type="dxa"/>
              <w:bottom w:w="70" w:type="dxa"/>
              <w:right w:w="70" w:type="dxa"/>
            </w:tcMar>
            <w:vAlign w:val="center"/>
          </w:tcPr>
          <w:p w14:paraId="507FEEDD" w14:textId="77777777" w:rsidR="008E0935" w:rsidRDefault="00000000">
            <w:pPr>
              <w:spacing w:before="20" w:after="20" w:line="240" w:lineRule="auto"/>
              <w:jc w:val="center"/>
            </w:pPr>
            <w:r>
              <w:rPr>
                <w:sz w:val="21"/>
              </w:rPr>
              <w:t>0,9000</w:t>
            </w:r>
          </w:p>
        </w:tc>
        <w:tc>
          <w:tcPr>
            <w:tcW w:w="2211" w:type="dxa"/>
            <w:shd w:val="clear" w:color="auto" w:fill="FFFFFF"/>
            <w:tcMar>
              <w:top w:w="70" w:type="dxa"/>
              <w:left w:w="70" w:type="dxa"/>
              <w:bottom w:w="70" w:type="dxa"/>
              <w:right w:w="70" w:type="dxa"/>
            </w:tcMar>
            <w:vAlign w:val="center"/>
          </w:tcPr>
          <w:p w14:paraId="56FB6B0D" w14:textId="77777777" w:rsidR="008E0935" w:rsidRDefault="00000000">
            <w:pPr>
              <w:spacing w:before="20" w:after="20" w:line="240" w:lineRule="auto"/>
              <w:jc w:val="center"/>
            </w:pPr>
            <w:r>
              <w:rPr>
                <w:sz w:val="21"/>
              </w:rPr>
              <w:t>0,4217</w:t>
            </w:r>
          </w:p>
        </w:tc>
        <w:tc>
          <w:tcPr>
            <w:tcW w:w="2211" w:type="dxa"/>
            <w:shd w:val="clear" w:color="auto" w:fill="FFFFFF"/>
            <w:tcMar>
              <w:top w:w="70" w:type="dxa"/>
              <w:left w:w="70" w:type="dxa"/>
              <w:bottom w:w="70" w:type="dxa"/>
              <w:right w:w="70" w:type="dxa"/>
            </w:tcMar>
            <w:vAlign w:val="center"/>
          </w:tcPr>
          <w:p w14:paraId="0646B89A" w14:textId="77777777" w:rsidR="008E0935" w:rsidRDefault="00000000">
            <w:pPr>
              <w:spacing w:before="20" w:after="20" w:line="240" w:lineRule="auto"/>
              <w:jc w:val="center"/>
            </w:pPr>
            <w:r>
              <w:rPr>
                <w:sz w:val="21"/>
              </w:rPr>
              <w:t>0,2217</w:t>
            </w:r>
          </w:p>
        </w:tc>
      </w:tr>
    </w:tbl>
    <w:p w14:paraId="344689EA" w14:textId="77777777" w:rsidR="008E0935" w:rsidRDefault="00000000">
      <w:pPr>
        <w:spacing w:after="80" w:line="20" w:lineRule="exact"/>
      </w:pPr>
      <w:r>
        <w:rPr>
          <w:sz w:val="2"/>
        </w:rPr>
        <w:t xml:space="preserve"> </w:t>
      </w:r>
    </w:p>
    <w:p w14:paraId="112598B2" w14:textId="77777777" w:rsidR="008E0935" w:rsidRDefault="00000000">
      <w:pPr>
        <w:jc w:val="both"/>
      </w:pPr>
      <w:r>
        <w:t>MAP cảnh báo ở x ≥ 3 nên TP = 14 + 15 = 29 và FP = 4 + 2 = 6. Quy tắc theo chi phí cảnh báo ở x ≥ 1 nên TP = 8 + 12 + 14 + 15 = 49 và FP = 140 + 20 + 4 + 2 = 166. Các số FN, TN là phần còn lại của từng lớp.</w:t>
      </w:r>
    </w:p>
    <w:p w14:paraId="6A5FB177" w14:textId="77777777" w:rsidR="008E0935" w:rsidRDefault="00000000">
      <w:pPr>
        <w:jc w:val="both"/>
      </w:pPr>
      <w:r>
        <w:t>Tổng chi phí giảm 240 đơn vị, tương đương 47,43% so với MAP. Tuy nhiên, số cảnh báo tăng từ 35 lên 215 và Precision giảm mạnh. Hệ thống vận hành cần cân nhắc khả năng xử lý số cảnh báo này.</w:t>
      </w:r>
    </w:p>
    <w:p w14:paraId="74280309" w14:textId="77777777" w:rsidR="008E0935" w:rsidRDefault="00000000">
      <w:pPr>
        <w:jc w:val="both"/>
      </w:pPr>
      <w:r>
        <w:t>Cách luôn chọn Normal vẫn đạt Accuracy 95,50% nhưng bỏ sót toàn bộ 54 mẫu lỗi. Vì vậy, Accuracy riêng lẻ không phản ánh đầy đủ mục tiêu phát hiện sự kiện hiếm. Precision của cách này không xác định vì không có dự đoán dương tính; hàm đánh giá dùng giá trị quy ước 0 nếu mẫu số bằng 0 để tránh lỗi chia.</w:t>
      </w:r>
    </w:p>
    <w:p w14:paraId="3E09642F" w14:textId="77777777" w:rsidR="008E0935" w:rsidRDefault="00000000">
      <w:pPr>
        <w:jc w:val="both"/>
      </w:pPr>
      <w:r>
        <w:t>L_Test là chi phí thực nghiệm trên nhãn Test. L_Test/1.200 là chi phí trung bình thực nghiệm; chúng khác với rủi ro có điều kiện tính từ posterior cho một quan sát. Tối ưu rủi ro theo mô hình không bảo đảm tối ưu trên mọi tập dữ liệu hữu hạn hoặc trên dữ liệu thực.</w:t>
      </w:r>
    </w:p>
    <w:p w14:paraId="095538EB" w14:textId="024E622B" w:rsidR="008E0935" w:rsidRDefault="00000000">
      <w:pPr>
        <w:pStyle w:val="Heading1"/>
        <w:pageBreakBefore/>
      </w:pPr>
      <w:r>
        <w:lastRenderedPageBreak/>
        <w:t>5</w:t>
      </w:r>
      <w:r w:rsidR="00742F0B">
        <w:t>.</w:t>
      </w:r>
      <w:r>
        <w:t xml:space="preserve"> Ảnh hưởng của chi phí sai lầm</w:t>
      </w:r>
    </w:p>
    <w:p w14:paraId="25753AAE" w14:textId="77777777" w:rsidR="008E0935" w:rsidRDefault="00000000">
      <w:pPr>
        <w:jc w:val="both"/>
      </w:pPr>
      <w:r>
        <w:t>Giữ nguyên dữ liệu và posterior, đặt C_FP = 1 rồi thay đổi r = C_FN/C_FP. Ngưỡng cảnh báo là t = 1/(1+r). Mỗi hàng dưới đây đánh giá hai quy tắc với cùng chi phí của chính kịch bản đó.</w:t>
      </w:r>
    </w:p>
    <w:p w14:paraId="1D58FE9A" w14:textId="77777777" w:rsidR="008E0935" w:rsidRDefault="00000000" w:rsidP="00742F0B">
      <w:pPr>
        <w:pStyle w:val="Caption"/>
        <w:keepNext/>
        <w:jc w:val="center"/>
      </w:pPr>
      <w:r>
        <w:t>Bảng 6. Khảo sát chi phí trên cùng tập Test</w:t>
      </w:r>
    </w:p>
    <w:tbl>
      <w:tblPr>
        <w:tblW w:w="0" w:type="auto"/>
        <w:jc w:val="center"/>
        <w:tblBorders>
          <w:top w:val="single" w:sz="5" w:space="0" w:color="D9D9D9"/>
          <w:left w:val="single" w:sz="5" w:space="0" w:color="D9D9D9"/>
          <w:bottom w:val="single" w:sz="5" w:space="0" w:color="D9D9D9"/>
          <w:right w:val="single" w:sz="5" w:space="0" w:color="D9D9D9"/>
          <w:insideH w:val="single" w:sz="5" w:space="0" w:color="D9D9D9"/>
          <w:insideV w:val="single" w:sz="5" w:space="0" w:color="D9D9D9"/>
        </w:tblBorders>
        <w:tblLayout w:type="fixed"/>
        <w:tblLook w:val="04A0" w:firstRow="1" w:lastRow="0" w:firstColumn="1" w:lastColumn="0" w:noHBand="0" w:noVBand="1"/>
      </w:tblPr>
      <w:tblGrid>
        <w:gridCol w:w="567"/>
        <w:gridCol w:w="1219"/>
        <w:gridCol w:w="709"/>
        <w:gridCol w:w="765"/>
        <w:gridCol w:w="709"/>
        <w:gridCol w:w="1304"/>
        <w:gridCol w:w="2069"/>
        <w:gridCol w:w="2041"/>
      </w:tblGrid>
      <w:tr w:rsidR="008E0935" w14:paraId="223F8B54" w14:textId="77777777">
        <w:trPr>
          <w:cantSplit/>
          <w:tblHeader/>
          <w:jc w:val="center"/>
        </w:trPr>
        <w:tc>
          <w:tcPr>
            <w:tcW w:w="567" w:type="dxa"/>
            <w:shd w:val="clear" w:color="auto" w:fill="E6EDF2"/>
            <w:tcMar>
              <w:top w:w="70" w:type="dxa"/>
              <w:left w:w="70" w:type="dxa"/>
              <w:bottom w:w="70" w:type="dxa"/>
              <w:right w:w="70" w:type="dxa"/>
            </w:tcMar>
            <w:vAlign w:val="center"/>
          </w:tcPr>
          <w:p w14:paraId="7A2C282B" w14:textId="77777777" w:rsidR="008E0935" w:rsidRDefault="00000000">
            <w:pPr>
              <w:spacing w:before="20" w:after="20" w:line="240" w:lineRule="auto"/>
              <w:jc w:val="center"/>
            </w:pPr>
            <w:r>
              <w:rPr>
                <w:b/>
                <w:sz w:val="21"/>
              </w:rPr>
              <w:t>r</w:t>
            </w:r>
          </w:p>
        </w:tc>
        <w:tc>
          <w:tcPr>
            <w:tcW w:w="1219" w:type="dxa"/>
            <w:shd w:val="clear" w:color="auto" w:fill="E6EDF2"/>
            <w:tcMar>
              <w:top w:w="70" w:type="dxa"/>
              <w:left w:w="70" w:type="dxa"/>
              <w:bottom w:w="70" w:type="dxa"/>
              <w:right w:w="70" w:type="dxa"/>
            </w:tcMar>
            <w:vAlign w:val="center"/>
          </w:tcPr>
          <w:p w14:paraId="0B0DEBBE" w14:textId="77777777" w:rsidR="008E0935" w:rsidRDefault="00000000">
            <w:pPr>
              <w:spacing w:before="20" w:after="20" w:line="240" w:lineRule="auto"/>
              <w:jc w:val="center"/>
            </w:pPr>
            <w:r>
              <w:rPr>
                <w:b/>
                <w:sz w:val="21"/>
              </w:rPr>
              <w:t>Ngưỡng</w:t>
            </w:r>
          </w:p>
        </w:tc>
        <w:tc>
          <w:tcPr>
            <w:tcW w:w="709" w:type="dxa"/>
            <w:shd w:val="clear" w:color="auto" w:fill="E6EDF2"/>
            <w:tcMar>
              <w:top w:w="70" w:type="dxa"/>
              <w:left w:w="70" w:type="dxa"/>
              <w:bottom w:w="70" w:type="dxa"/>
              <w:right w:w="70" w:type="dxa"/>
            </w:tcMar>
            <w:vAlign w:val="center"/>
          </w:tcPr>
          <w:p w14:paraId="30197DB7" w14:textId="77777777" w:rsidR="008E0935" w:rsidRDefault="00000000">
            <w:pPr>
              <w:spacing w:before="20" w:after="20" w:line="240" w:lineRule="auto"/>
              <w:jc w:val="center"/>
            </w:pPr>
            <w:r>
              <w:rPr>
                <w:b/>
                <w:sz w:val="21"/>
              </w:rPr>
              <w:t>TP</w:t>
            </w:r>
          </w:p>
        </w:tc>
        <w:tc>
          <w:tcPr>
            <w:tcW w:w="765" w:type="dxa"/>
            <w:shd w:val="clear" w:color="auto" w:fill="E6EDF2"/>
            <w:tcMar>
              <w:top w:w="70" w:type="dxa"/>
              <w:left w:w="70" w:type="dxa"/>
              <w:bottom w:w="70" w:type="dxa"/>
              <w:right w:w="70" w:type="dxa"/>
            </w:tcMar>
            <w:vAlign w:val="center"/>
          </w:tcPr>
          <w:p w14:paraId="5CF896F7" w14:textId="77777777" w:rsidR="008E0935" w:rsidRDefault="00000000">
            <w:pPr>
              <w:spacing w:before="20" w:after="20" w:line="240" w:lineRule="auto"/>
              <w:jc w:val="center"/>
            </w:pPr>
            <w:r>
              <w:rPr>
                <w:b/>
                <w:sz w:val="21"/>
              </w:rPr>
              <w:t>FP</w:t>
            </w:r>
          </w:p>
        </w:tc>
        <w:tc>
          <w:tcPr>
            <w:tcW w:w="709" w:type="dxa"/>
            <w:shd w:val="clear" w:color="auto" w:fill="E6EDF2"/>
            <w:tcMar>
              <w:top w:w="70" w:type="dxa"/>
              <w:left w:w="70" w:type="dxa"/>
              <w:bottom w:w="70" w:type="dxa"/>
              <w:right w:w="70" w:type="dxa"/>
            </w:tcMar>
            <w:vAlign w:val="center"/>
          </w:tcPr>
          <w:p w14:paraId="47C4787E" w14:textId="77777777" w:rsidR="008E0935" w:rsidRDefault="00000000">
            <w:pPr>
              <w:spacing w:before="20" w:after="20" w:line="240" w:lineRule="auto"/>
              <w:jc w:val="center"/>
            </w:pPr>
            <w:r>
              <w:rPr>
                <w:b/>
                <w:sz w:val="21"/>
              </w:rPr>
              <w:t>FN</w:t>
            </w:r>
          </w:p>
        </w:tc>
        <w:tc>
          <w:tcPr>
            <w:tcW w:w="1304" w:type="dxa"/>
            <w:shd w:val="clear" w:color="auto" w:fill="E6EDF2"/>
            <w:tcMar>
              <w:top w:w="70" w:type="dxa"/>
              <w:left w:w="70" w:type="dxa"/>
              <w:bottom w:w="70" w:type="dxa"/>
              <w:right w:w="70" w:type="dxa"/>
            </w:tcMar>
            <w:vAlign w:val="center"/>
          </w:tcPr>
          <w:p w14:paraId="574F4FCA" w14:textId="77777777" w:rsidR="008E0935" w:rsidRDefault="00000000">
            <w:pPr>
              <w:spacing w:before="20" w:after="20" w:line="240" w:lineRule="auto"/>
              <w:jc w:val="center"/>
            </w:pPr>
            <w:r>
              <w:rPr>
                <w:b/>
                <w:sz w:val="21"/>
              </w:rPr>
              <w:t>Recall %</w:t>
            </w:r>
          </w:p>
        </w:tc>
        <w:tc>
          <w:tcPr>
            <w:tcW w:w="2069" w:type="dxa"/>
            <w:shd w:val="clear" w:color="auto" w:fill="E6EDF2"/>
            <w:tcMar>
              <w:top w:w="70" w:type="dxa"/>
              <w:left w:w="70" w:type="dxa"/>
              <w:bottom w:w="70" w:type="dxa"/>
              <w:right w:w="70" w:type="dxa"/>
            </w:tcMar>
            <w:vAlign w:val="center"/>
          </w:tcPr>
          <w:p w14:paraId="18B4E64E" w14:textId="77777777" w:rsidR="008E0935" w:rsidRDefault="00000000">
            <w:pPr>
              <w:spacing w:before="20" w:after="20" w:line="240" w:lineRule="auto"/>
              <w:jc w:val="center"/>
            </w:pPr>
            <w:r>
              <w:rPr>
                <w:b/>
                <w:sz w:val="21"/>
              </w:rPr>
              <w:t>L theo chi phí</w:t>
            </w:r>
          </w:p>
        </w:tc>
        <w:tc>
          <w:tcPr>
            <w:tcW w:w="2041" w:type="dxa"/>
            <w:shd w:val="clear" w:color="auto" w:fill="E6EDF2"/>
            <w:tcMar>
              <w:top w:w="70" w:type="dxa"/>
              <w:left w:w="70" w:type="dxa"/>
              <w:bottom w:w="70" w:type="dxa"/>
              <w:right w:w="70" w:type="dxa"/>
            </w:tcMar>
            <w:vAlign w:val="center"/>
          </w:tcPr>
          <w:p w14:paraId="6EF403B8" w14:textId="77777777" w:rsidR="008E0935" w:rsidRDefault="00000000">
            <w:pPr>
              <w:spacing w:before="20" w:after="20" w:line="240" w:lineRule="auto"/>
              <w:jc w:val="center"/>
            </w:pPr>
            <w:r>
              <w:rPr>
                <w:b/>
                <w:sz w:val="21"/>
              </w:rPr>
              <w:t>L MAP</w:t>
            </w:r>
          </w:p>
        </w:tc>
      </w:tr>
      <w:tr w:rsidR="008E0935" w14:paraId="7A5BE4F8" w14:textId="77777777">
        <w:trPr>
          <w:cantSplit/>
          <w:jc w:val="center"/>
        </w:trPr>
        <w:tc>
          <w:tcPr>
            <w:tcW w:w="567" w:type="dxa"/>
            <w:shd w:val="clear" w:color="auto" w:fill="FFFFFF"/>
            <w:tcMar>
              <w:top w:w="70" w:type="dxa"/>
              <w:left w:w="70" w:type="dxa"/>
              <w:bottom w:w="70" w:type="dxa"/>
              <w:right w:w="70" w:type="dxa"/>
            </w:tcMar>
            <w:vAlign w:val="center"/>
          </w:tcPr>
          <w:p w14:paraId="7AD0D520" w14:textId="77777777" w:rsidR="008E0935" w:rsidRDefault="00000000">
            <w:pPr>
              <w:spacing w:before="20" w:after="20" w:line="240" w:lineRule="auto"/>
              <w:jc w:val="center"/>
            </w:pPr>
            <w:r>
              <w:rPr>
                <w:sz w:val="21"/>
              </w:rPr>
              <w:t>1</w:t>
            </w:r>
          </w:p>
        </w:tc>
        <w:tc>
          <w:tcPr>
            <w:tcW w:w="1219" w:type="dxa"/>
            <w:shd w:val="clear" w:color="auto" w:fill="FFFFFF"/>
            <w:tcMar>
              <w:top w:w="70" w:type="dxa"/>
              <w:left w:w="70" w:type="dxa"/>
              <w:bottom w:w="70" w:type="dxa"/>
              <w:right w:w="70" w:type="dxa"/>
            </w:tcMar>
            <w:vAlign w:val="center"/>
          </w:tcPr>
          <w:p w14:paraId="388D34FF" w14:textId="77777777" w:rsidR="008E0935" w:rsidRDefault="00000000">
            <w:pPr>
              <w:spacing w:before="20" w:after="20" w:line="240" w:lineRule="auto"/>
              <w:jc w:val="center"/>
            </w:pPr>
            <w:r>
              <w:rPr>
                <w:sz w:val="21"/>
              </w:rPr>
              <w:t>0,5000</w:t>
            </w:r>
          </w:p>
        </w:tc>
        <w:tc>
          <w:tcPr>
            <w:tcW w:w="709" w:type="dxa"/>
            <w:shd w:val="clear" w:color="auto" w:fill="FFFFFF"/>
            <w:tcMar>
              <w:top w:w="70" w:type="dxa"/>
              <w:left w:w="70" w:type="dxa"/>
              <w:bottom w:w="70" w:type="dxa"/>
              <w:right w:w="70" w:type="dxa"/>
            </w:tcMar>
            <w:vAlign w:val="center"/>
          </w:tcPr>
          <w:p w14:paraId="1C36E498" w14:textId="77777777" w:rsidR="008E0935" w:rsidRDefault="00000000">
            <w:pPr>
              <w:spacing w:before="20" w:after="20" w:line="240" w:lineRule="auto"/>
              <w:jc w:val="center"/>
            </w:pPr>
            <w:r>
              <w:rPr>
                <w:sz w:val="21"/>
              </w:rPr>
              <w:t>29</w:t>
            </w:r>
          </w:p>
        </w:tc>
        <w:tc>
          <w:tcPr>
            <w:tcW w:w="765" w:type="dxa"/>
            <w:shd w:val="clear" w:color="auto" w:fill="FFFFFF"/>
            <w:tcMar>
              <w:top w:w="70" w:type="dxa"/>
              <w:left w:w="70" w:type="dxa"/>
              <w:bottom w:w="70" w:type="dxa"/>
              <w:right w:w="70" w:type="dxa"/>
            </w:tcMar>
            <w:vAlign w:val="center"/>
          </w:tcPr>
          <w:p w14:paraId="00EC596A" w14:textId="77777777" w:rsidR="008E0935" w:rsidRDefault="00000000">
            <w:pPr>
              <w:spacing w:before="20" w:after="20" w:line="240" w:lineRule="auto"/>
              <w:jc w:val="center"/>
            </w:pPr>
            <w:r>
              <w:rPr>
                <w:sz w:val="21"/>
              </w:rPr>
              <w:t>6</w:t>
            </w:r>
          </w:p>
        </w:tc>
        <w:tc>
          <w:tcPr>
            <w:tcW w:w="709" w:type="dxa"/>
            <w:shd w:val="clear" w:color="auto" w:fill="FFFFFF"/>
            <w:tcMar>
              <w:top w:w="70" w:type="dxa"/>
              <w:left w:w="70" w:type="dxa"/>
              <w:bottom w:w="70" w:type="dxa"/>
              <w:right w:w="70" w:type="dxa"/>
            </w:tcMar>
            <w:vAlign w:val="center"/>
          </w:tcPr>
          <w:p w14:paraId="062EE1D9" w14:textId="77777777" w:rsidR="008E0935" w:rsidRDefault="00000000">
            <w:pPr>
              <w:spacing w:before="20" w:after="20" w:line="240" w:lineRule="auto"/>
              <w:jc w:val="center"/>
            </w:pPr>
            <w:r>
              <w:rPr>
                <w:sz w:val="21"/>
              </w:rPr>
              <w:t>25</w:t>
            </w:r>
          </w:p>
        </w:tc>
        <w:tc>
          <w:tcPr>
            <w:tcW w:w="1304" w:type="dxa"/>
            <w:shd w:val="clear" w:color="auto" w:fill="FFFFFF"/>
            <w:tcMar>
              <w:top w:w="70" w:type="dxa"/>
              <w:left w:w="70" w:type="dxa"/>
              <w:bottom w:w="70" w:type="dxa"/>
              <w:right w:w="70" w:type="dxa"/>
            </w:tcMar>
            <w:vAlign w:val="center"/>
          </w:tcPr>
          <w:p w14:paraId="4F9AE6FF" w14:textId="77777777" w:rsidR="008E0935" w:rsidRDefault="00000000">
            <w:pPr>
              <w:spacing w:before="20" w:after="20" w:line="240" w:lineRule="auto"/>
              <w:jc w:val="center"/>
            </w:pPr>
            <w:r>
              <w:rPr>
                <w:sz w:val="21"/>
              </w:rPr>
              <w:t>53,70</w:t>
            </w:r>
          </w:p>
        </w:tc>
        <w:tc>
          <w:tcPr>
            <w:tcW w:w="2069" w:type="dxa"/>
            <w:shd w:val="clear" w:color="auto" w:fill="FFFFFF"/>
            <w:tcMar>
              <w:top w:w="70" w:type="dxa"/>
              <w:left w:w="70" w:type="dxa"/>
              <w:bottom w:w="70" w:type="dxa"/>
              <w:right w:w="70" w:type="dxa"/>
            </w:tcMar>
            <w:vAlign w:val="center"/>
          </w:tcPr>
          <w:p w14:paraId="049CAD93" w14:textId="77777777" w:rsidR="008E0935" w:rsidRDefault="00000000">
            <w:pPr>
              <w:spacing w:before="20" w:after="20" w:line="240" w:lineRule="auto"/>
              <w:jc w:val="center"/>
            </w:pPr>
            <w:r>
              <w:rPr>
                <w:sz w:val="21"/>
              </w:rPr>
              <w:t>31</w:t>
            </w:r>
          </w:p>
        </w:tc>
        <w:tc>
          <w:tcPr>
            <w:tcW w:w="2041" w:type="dxa"/>
            <w:shd w:val="clear" w:color="auto" w:fill="FFFFFF"/>
            <w:tcMar>
              <w:top w:w="70" w:type="dxa"/>
              <w:left w:w="70" w:type="dxa"/>
              <w:bottom w:w="70" w:type="dxa"/>
              <w:right w:w="70" w:type="dxa"/>
            </w:tcMar>
            <w:vAlign w:val="center"/>
          </w:tcPr>
          <w:p w14:paraId="09BB87F8" w14:textId="77777777" w:rsidR="008E0935" w:rsidRDefault="00000000">
            <w:pPr>
              <w:spacing w:before="20" w:after="20" w:line="240" w:lineRule="auto"/>
              <w:jc w:val="center"/>
            </w:pPr>
            <w:r>
              <w:rPr>
                <w:sz w:val="21"/>
              </w:rPr>
              <w:t>31</w:t>
            </w:r>
          </w:p>
        </w:tc>
      </w:tr>
      <w:tr w:rsidR="008E0935" w14:paraId="6131F42C" w14:textId="77777777">
        <w:trPr>
          <w:cantSplit/>
          <w:jc w:val="center"/>
        </w:trPr>
        <w:tc>
          <w:tcPr>
            <w:tcW w:w="567" w:type="dxa"/>
            <w:shd w:val="clear" w:color="auto" w:fill="FFFFFF"/>
            <w:tcMar>
              <w:top w:w="70" w:type="dxa"/>
              <w:left w:w="70" w:type="dxa"/>
              <w:bottom w:w="70" w:type="dxa"/>
              <w:right w:w="70" w:type="dxa"/>
            </w:tcMar>
            <w:vAlign w:val="center"/>
          </w:tcPr>
          <w:p w14:paraId="326C00EB" w14:textId="77777777" w:rsidR="008E0935" w:rsidRDefault="00000000">
            <w:pPr>
              <w:spacing w:before="20" w:after="20" w:line="240" w:lineRule="auto"/>
              <w:jc w:val="center"/>
            </w:pPr>
            <w:r>
              <w:rPr>
                <w:sz w:val="21"/>
              </w:rPr>
              <w:t>2</w:t>
            </w:r>
          </w:p>
        </w:tc>
        <w:tc>
          <w:tcPr>
            <w:tcW w:w="1219" w:type="dxa"/>
            <w:shd w:val="clear" w:color="auto" w:fill="FFFFFF"/>
            <w:tcMar>
              <w:top w:w="70" w:type="dxa"/>
              <w:left w:w="70" w:type="dxa"/>
              <w:bottom w:w="70" w:type="dxa"/>
              <w:right w:w="70" w:type="dxa"/>
            </w:tcMar>
            <w:vAlign w:val="center"/>
          </w:tcPr>
          <w:p w14:paraId="746C16E7" w14:textId="77777777" w:rsidR="008E0935" w:rsidRDefault="00000000">
            <w:pPr>
              <w:spacing w:before="20" w:after="20" w:line="240" w:lineRule="auto"/>
              <w:jc w:val="center"/>
            </w:pPr>
            <w:r>
              <w:rPr>
                <w:sz w:val="21"/>
              </w:rPr>
              <w:t>0,3333</w:t>
            </w:r>
          </w:p>
        </w:tc>
        <w:tc>
          <w:tcPr>
            <w:tcW w:w="709" w:type="dxa"/>
            <w:shd w:val="clear" w:color="auto" w:fill="FFFFFF"/>
            <w:tcMar>
              <w:top w:w="70" w:type="dxa"/>
              <w:left w:w="70" w:type="dxa"/>
              <w:bottom w:w="70" w:type="dxa"/>
              <w:right w:w="70" w:type="dxa"/>
            </w:tcMar>
            <w:vAlign w:val="center"/>
          </w:tcPr>
          <w:p w14:paraId="71B78C75" w14:textId="77777777" w:rsidR="008E0935" w:rsidRDefault="00000000">
            <w:pPr>
              <w:spacing w:before="20" w:after="20" w:line="240" w:lineRule="auto"/>
              <w:jc w:val="center"/>
            </w:pPr>
            <w:r>
              <w:rPr>
                <w:sz w:val="21"/>
              </w:rPr>
              <w:t>41</w:t>
            </w:r>
          </w:p>
        </w:tc>
        <w:tc>
          <w:tcPr>
            <w:tcW w:w="765" w:type="dxa"/>
            <w:shd w:val="clear" w:color="auto" w:fill="FFFFFF"/>
            <w:tcMar>
              <w:top w:w="70" w:type="dxa"/>
              <w:left w:w="70" w:type="dxa"/>
              <w:bottom w:w="70" w:type="dxa"/>
              <w:right w:w="70" w:type="dxa"/>
            </w:tcMar>
            <w:vAlign w:val="center"/>
          </w:tcPr>
          <w:p w14:paraId="29945E1D" w14:textId="77777777" w:rsidR="008E0935" w:rsidRDefault="00000000">
            <w:pPr>
              <w:spacing w:before="20" w:after="20" w:line="240" w:lineRule="auto"/>
              <w:jc w:val="center"/>
            </w:pPr>
            <w:r>
              <w:rPr>
                <w:sz w:val="21"/>
              </w:rPr>
              <w:t>26</w:t>
            </w:r>
          </w:p>
        </w:tc>
        <w:tc>
          <w:tcPr>
            <w:tcW w:w="709" w:type="dxa"/>
            <w:shd w:val="clear" w:color="auto" w:fill="FFFFFF"/>
            <w:tcMar>
              <w:top w:w="70" w:type="dxa"/>
              <w:left w:w="70" w:type="dxa"/>
              <w:bottom w:w="70" w:type="dxa"/>
              <w:right w:w="70" w:type="dxa"/>
            </w:tcMar>
            <w:vAlign w:val="center"/>
          </w:tcPr>
          <w:p w14:paraId="3BEB50E2" w14:textId="77777777" w:rsidR="008E0935" w:rsidRDefault="00000000">
            <w:pPr>
              <w:spacing w:before="20" w:after="20" w:line="240" w:lineRule="auto"/>
              <w:jc w:val="center"/>
            </w:pPr>
            <w:r>
              <w:rPr>
                <w:sz w:val="21"/>
              </w:rPr>
              <w:t>13</w:t>
            </w:r>
          </w:p>
        </w:tc>
        <w:tc>
          <w:tcPr>
            <w:tcW w:w="1304" w:type="dxa"/>
            <w:shd w:val="clear" w:color="auto" w:fill="FFFFFF"/>
            <w:tcMar>
              <w:top w:w="70" w:type="dxa"/>
              <w:left w:w="70" w:type="dxa"/>
              <w:bottom w:w="70" w:type="dxa"/>
              <w:right w:w="70" w:type="dxa"/>
            </w:tcMar>
            <w:vAlign w:val="center"/>
          </w:tcPr>
          <w:p w14:paraId="4D8AB97B" w14:textId="77777777" w:rsidR="008E0935" w:rsidRDefault="00000000">
            <w:pPr>
              <w:spacing w:before="20" w:after="20" w:line="240" w:lineRule="auto"/>
              <w:jc w:val="center"/>
            </w:pPr>
            <w:r>
              <w:rPr>
                <w:sz w:val="21"/>
              </w:rPr>
              <w:t>75,93</w:t>
            </w:r>
          </w:p>
        </w:tc>
        <w:tc>
          <w:tcPr>
            <w:tcW w:w="2069" w:type="dxa"/>
            <w:shd w:val="clear" w:color="auto" w:fill="FFFFFF"/>
            <w:tcMar>
              <w:top w:w="70" w:type="dxa"/>
              <w:left w:w="70" w:type="dxa"/>
              <w:bottom w:w="70" w:type="dxa"/>
              <w:right w:w="70" w:type="dxa"/>
            </w:tcMar>
            <w:vAlign w:val="center"/>
          </w:tcPr>
          <w:p w14:paraId="5DFA732E" w14:textId="77777777" w:rsidR="008E0935" w:rsidRDefault="00000000">
            <w:pPr>
              <w:spacing w:before="20" w:after="20" w:line="240" w:lineRule="auto"/>
              <w:jc w:val="center"/>
            </w:pPr>
            <w:r>
              <w:rPr>
                <w:sz w:val="21"/>
              </w:rPr>
              <w:t>52</w:t>
            </w:r>
          </w:p>
        </w:tc>
        <w:tc>
          <w:tcPr>
            <w:tcW w:w="2041" w:type="dxa"/>
            <w:shd w:val="clear" w:color="auto" w:fill="FFFFFF"/>
            <w:tcMar>
              <w:top w:w="70" w:type="dxa"/>
              <w:left w:w="70" w:type="dxa"/>
              <w:bottom w:w="70" w:type="dxa"/>
              <w:right w:w="70" w:type="dxa"/>
            </w:tcMar>
            <w:vAlign w:val="center"/>
          </w:tcPr>
          <w:p w14:paraId="6C21A132" w14:textId="77777777" w:rsidR="008E0935" w:rsidRDefault="00000000">
            <w:pPr>
              <w:spacing w:before="20" w:after="20" w:line="240" w:lineRule="auto"/>
              <w:jc w:val="center"/>
            </w:pPr>
            <w:r>
              <w:rPr>
                <w:sz w:val="21"/>
              </w:rPr>
              <w:t>56</w:t>
            </w:r>
          </w:p>
        </w:tc>
      </w:tr>
      <w:tr w:rsidR="008E0935" w14:paraId="384019BC" w14:textId="77777777">
        <w:trPr>
          <w:cantSplit/>
          <w:jc w:val="center"/>
        </w:trPr>
        <w:tc>
          <w:tcPr>
            <w:tcW w:w="567" w:type="dxa"/>
            <w:shd w:val="clear" w:color="auto" w:fill="FFFFFF"/>
            <w:tcMar>
              <w:top w:w="70" w:type="dxa"/>
              <w:left w:w="70" w:type="dxa"/>
              <w:bottom w:w="70" w:type="dxa"/>
              <w:right w:w="70" w:type="dxa"/>
            </w:tcMar>
            <w:vAlign w:val="center"/>
          </w:tcPr>
          <w:p w14:paraId="5471234F" w14:textId="77777777" w:rsidR="008E0935" w:rsidRDefault="00000000">
            <w:pPr>
              <w:spacing w:before="20" w:after="20" w:line="240" w:lineRule="auto"/>
              <w:jc w:val="center"/>
            </w:pPr>
            <w:r>
              <w:rPr>
                <w:sz w:val="21"/>
              </w:rPr>
              <w:t>5</w:t>
            </w:r>
          </w:p>
        </w:tc>
        <w:tc>
          <w:tcPr>
            <w:tcW w:w="1219" w:type="dxa"/>
            <w:shd w:val="clear" w:color="auto" w:fill="FFFFFF"/>
            <w:tcMar>
              <w:top w:w="70" w:type="dxa"/>
              <w:left w:w="70" w:type="dxa"/>
              <w:bottom w:w="70" w:type="dxa"/>
              <w:right w:w="70" w:type="dxa"/>
            </w:tcMar>
            <w:vAlign w:val="center"/>
          </w:tcPr>
          <w:p w14:paraId="13647A0C" w14:textId="77777777" w:rsidR="008E0935" w:rsidRDefault="00000000">
            <w:pPr>
              <w:spacing w:before="20" w:after="20" w:line="240" w:lineRule="auto"/>
              <w:jc w:val="center"/>
            </w:pPr>
            <w:r>
              <w:rPr>
                <w:sz w:val="21"/>
              </w:rPr>
              <w:t>0,1667</w:t>
            </w:r>
          </w:p>
        </w:tc>
        <w:tc>
          <w:tcPr>
            <w:tcW w:w="709" w:type="dxa"/>
            <w:shd w:val="clear" w:color="auto" w:fill="FFFFFF"/>
            <w:tcMar>
              <w:top w:w="70" w:type="dxa"/>
              <w:left w:w="70" w:type="dxa"/>
              <w:bottom w:w="70" w:type="dxa"/>
              <w:right w:w="70" w:type="dxa"/>
            </w:tcMar>
            <w:vAlign w:val="center"/>
          </w:tcPr>
          <w:p w14:paraId="10AAEADD" w14:textId="77777777" w:rsidR="008E0935" w:rsidRDefault="00000000">
            <w:pPr>
              <w:spacing w:before="20" w:after="20" w:line="240" w:lineRule="auto"/>
              <w:jc w:val="center"/>
            </w:pPr>
            <w:r>
              <w:rPr>
                <w:sz w:val="21"/>
              </w:rPr>
              <w:t>41</w:t>
            </w:r>
          </w:p>
        </w:tc>
        <w:tc>
          <w:tcPr>
            <w:tcW w:w="765" w:type="dxa"/>
            <w:shd w:val="clear" w:color="auto" w:fill="FFFFFF"/>
            <w:tcMar>
              <w:top w:w="70" w:type="dxa"/>
              <w:left w:w="70" w:type="dxa"/>
              <w:bottom w:w="70" w:type="dxa"/>
              <w:right w:w="70" w:type="dxa"/>
            </w:tcMar>
            <w:vAlign w:val="center"/>
          </w:tcPr>
          <w:p w14:paraId="0800E539" w14:textId="77777777" w:rsidR="008E0935" w:rsidRDefault="00000000">
            <w:pPr>
              <w:spacing w:before="20" w:after="20" w:line="240" w:lineRule="auto"/>
              <w:jc w:val="center"/>
            </w:pPr>
            <w:r>
              <w:rPr>
                <w:sz w:val="21"/>
              </w:rPr>
              <w:t>26</w:t>
            </w:r>
          </w:p>
        </w:tc>
        <w:tc>
          <w:tcPr>
            <w:tcW w:w="709" w:type="dxa"/>
            <w:shd w:val="clear" w:color="auto" w:fill="FFFFFF"/>
            <w:tcMar>
              <w:top w:w="70" w:type="dxa"/>
              <w:left w:w="70" w:type="dxa"/>
              <w:bottom w:w="70" w:type="dxa"/>
              <w:right w:w="70" w:type="dxa"/>
            </w:tcMar>
            <w:vAlign w:val="center"/>
          </w:tcPr>
          <w:p w14:paraId="25667361" w14:textId="77777777" w:rsidR="008E0935" w:rsidRDefault="00000000">
            <w:pPr>
              <w:spacing w:before="20" w:after="20" w:line="240" w:lineRule="auto"/>
              <w:jc w:val="center"/>
            </w:pPr>
            <w:r>
              <w:rPr>
                <w:sz w:val="21"/>
              </w:rPr>
              <w:t>13</w:t>
            </w:r>
          </w:p>
        </w:tc>
        <w:tc>
          <w:tcPr>
            <w:tcW w:w="1304" w:type="dxa"/>
            <w:shd w:val="clear" w:color="auto" w:fill="FFFFFF"/>
            <w:tcMar>
              <w:top w:w="70" w:type="dxa"/>
              <w:left w:w="70" w:type="dxa"/>
              <w:bottom w:w="70" w:type="dxa"/>
              <w:right w:w="70" w:type="dxa"/>
            </w:tcMar>
            <w:vAlign w:val="center"/>
          </w:tcPr>
          <w:p w14:paraId="66652880" w14:textId="77777777" w:rsidR="008E0935" w:rsidRDefault="00000000">
            <w:pPr>
              <w:spacing w:before="20" w:after="20" w:line="240" w:lineRule="auto"/>
              <w:jc w:val="center"/>
            </w:pPr>
            <w:r>
              <w:rPr>
                <w:sz w:val="21"/>
              </w:rPr>
              <w:t>75,93</w:t>
            </w:r>
          </w:p>
        </w:tc>
        <w:tc>
          <w:tcPr>
            <w:tcW w:w="2069" w:type="dxa"/>
            <w:shd w:val="clear" w:color="auto" w:fill="FFFFFF"/>
            <w:tcMar>
              <w:top w:w="70" w:type="dxa"/>
              <w:left w:w="70" w:type="dxa"/>
              <w:bottom w:w="70" w:type="dxa"/>
              <w:right w:w="70" w:type="dxa"/>
            </w:tcMar>
            <w:vAlign w:val="center"/>
          </w:tcPr>
          <w:p w14:paraId="51CFB5A7" w14:textId="77777777" w:rsidR="008E0935" w:rsidRDefault="00000000">
            <w:pPr>
              <w:spacing w:before="20" w:after="20" w:line="240" w:lineRule="auto"/>
              <w:jc w:val="center"/>
            </w:pPr>
            <w:r>
              <w:rPr>
                <w:sz w:val="21"/>
              </w:rPr>
              <w:t>91</w:t>
            </w:r>
          </w:p>
        </w:tc>
        <w:tc>
          <w:tcPr>
            <w:tcW w:w="2041" w:type="dxa"/>
            <w:shd w:val="clear" w:color="auto" w:fill="FFFFFF"/>
            <w:tcMar>
              <w:top w:w="70" w:type="dxa"/>
              <w:left w:w="70" w:type="dxa"/>
              <w:bottom w:w="70" w:type="dxa"/>
              <w:right w:w="70" w:type="dxa"/>
            </w:tcMar>
            <w:vAlign w:val="center"/>
          </w:tcPr>
          <w:p w14:paraId="2878AAE0" w14:textId="77777777" w:rsidR="008E0935" w:rsidRDefault="00000000">
            <w:pPr>
              <w:spacing w:before="20" w:after="20" w:line="240" w:lineRule="auto"/>
              <w:jc w:val="center"/>
            </w:pPr>
            <w:r>
              <w:rPr>
                <w:sz w:val="21"/>
              </w:rPr>
              <w:t>131</w:t>
            </w:r>
          </w:p>
        </w:tc>
      </w:tr>
      <w:tr w:rsidR="008E0935" w14:paraId="6EAE64FF" w14:textId="77777777">
        <w:trPr>
          <w:cantSplit/>
          <w:jc w:val="center"/>
        </w:trPr>
        <w:tc>
          <w:tcPr>
            <w:tcW w:w="567" w:type="dxa"/>
            <w:shd w:val="clear" w:color="auto" w:fill="FFFFFF"/>
            <w:tcMar>
              <w:top w:w="70" w:type="dxa"/>
              <w:left w:w="70" w:type="dxa"/>
              <w:bottom w:w="70" w:type="dxa"/>
              <w:right w:w="70" w:type="dxa"/>
            </w:tcMar>
            <w:vAlign w:val="center"/>
          </w:tcPr>
          <w:p w14:paraId="0E280A48" w14:textId="77777777" w:rsidR="008E0935" w:rsidRDefault="00000000">
            <w:pPr>
              <w:spacing w:before="20" w:after="20" w:line="240" w:lineRule="auto"/>
              <w:jc w:val="center"/>
            </w:pPr>
            <w:r>
              <w:rPr>
                <w:sz w:val="21"/>
              </w:rPr>
              <w:t>10</w:t>
            </w:r>
          </w:p>
        </w:tc>
        <w:tc>
          <w:tcPr>
            <w:tcW w:w="1219" w:type="dxa"/>
            <w:shd w:val="clear" w:color="auto" w:fill="FFFFFF"/>
            <w:tcMar>
              <w:top w:w="70" w:type="dxa"/>
              <w:left w:w="70" w:type="dxa"/>
              <w:bottom w:w="70" w:type="dxa"/>
              <w:right w:w="70" w:type="dxa"/>
            </w:tcMar>
            <w:vAlign w:val="center"/>
          </w:tcPr>
          <w:p w14:paraId="311F1C7C" w14:textId="77777777" w:rsidR="008E0935" w:rsidRDefault="00000000">
            <w:pPr>
              <w:spacing w:before="20" w:after="20" w:line="240" w:lineRule="auto"/>
              <w:jc w:val="center"/>
            </w:pPr>
            <w:r>
              <w:rPr>
                <w:sz w:val="21"/>
              </w:rPr>
              <w:t>0,0909</w:t>
            </w:r>
          </w:p>
        </w:tc>
        <w:tc>
          <w:tcPr>
            <w:tcW w:w="709" w:type="dxa"/>
            <w:shd w:val="clear" w:color="auto" w:fill="FFFFFF"/>
            <w:tcMar>
              <w:top w:w="70" w:type="dxa"/>
              <w:left w:w="70" w:type="dxa"/>
              <w:bottom w:w="70" w:type="dxa"/>
              <w:right w:w="70" w:type="dxa"/>
            </w:tcMar>
            <w:vAlign w:val="center"/>
          </w:tcPr>
          <w:p w14:paraId="1194A0F5" w14:textId="77777777" w:rsidR="008E0935" w:rsidRDefault="00000000">
            <w:pPr>
              <w:spacing w:before="20" w:after="20" w:line="240" w:lineRule="auto"/>
              <w:jc w:val="center"/>
            </w:pPr>
            <w:r>
              <w:rPr>
                <w:sz w:val="21"/>
              </w:rPr>
              <w:t>41</w:t>
            </w:r>
          </w:p>
        </w:tc>
        <w:tc>
          <w:tcPr>
            <w:tcW w:w="765" w:type="dxa"/>
            <w:shd w:val="clear" w:color="auto" w:fill="FFFFFF"/>
            <w:tcMar>
              <w:top w:w="70" w:type="dxa"/>
              <w:left w:w="70" w:type="dxa"/>
              <w:bottom w:w="70" w:type="dxa"/>
              <w:right w:w="70" w:type="dxa"/>
            </w:tcMar>
            <w:vAlign w:val="center"/>
          </w:tcPr>
          <w:p w14:paraId="0DEF9DAA" w14:textId="77777777" w:rsidR="008E0935" w:rsidRDefault="00000000">
            <w:pPr>
              <w:spacing w:before="20" w:after="20" w:line="240" w:lineRule="auto"/>
              <w:jc w:val="center"/>
            </w:pPr>
            <w:r>
              <w:rPr>
                <w:sz w:val="21"/>
              </w:rPr>
              <w:t>26</w:t>
            </w:r>
          </w:p>
        </w:tc>
        <w:tc>
          <w:tcPr>
            <w:tcW w:w="709" w:type="dxa"/>
            <w:shd w:val="clear" w:color="auto" w:fill="FFFFFF"/>
            <w:tcMar>
              <w:top w:w="70" w:type="dxa"/>
              <w:left w:w="70" w:type="dxa"/>
              <w:bottom w:w="70" w:type="dxa"/>
              <w:right w:w="70" w:type="dxa"/>
            </w:tcMar>
            <w:vAlign w:val="center"/>
          </w:tcPr>
          <w:p w14:paraId="3C804140" w14:textId="77777777" w:rsidR="008E0935" w:rsidRDefault="00000000">
            <w:pPr>
              <w:spacing w:before="20" w:after="20" w:line="240" w:lineRule="auto"/>
              <w:jc w:val="center"/>
            </w:pPr>
            <w:r>
              <w:rPr>
                <w:sz w:val="21"/>
              </w:rPr>
              <w:t>13</w:t>
            </w:r>
          </w:p>
        </w:tc>
        <w:tc>
          <w:tcPr>
            <w:tcW w:w="1304" w:type="dxa"/>
            <w:shd w:val="clear" w:color="auto" w:fill="FFFFFF"/>
            <w:tcMar>
              <w:top w:w="70" w:type="dxa"/>
              <w:left w:w="70" w:type="dxa"/>
              <w:bottom w:w="70" w:type="dxa"/>
              <w:right w:w="70" w:type="dxa"/>
            </w:tcMar>
            <w:vAlign w:val="center"/>
          </w:tcPr>
          <w:p w14:paraId="1F53FA76" w14:textId="77777777" w:rsidR="008E0935" w:rsidRDefault="00000000">
            <w:pPr>
              <w:spacing w:before="20" w:after="20" w:line="240" w:lineRule="auto"/>
              <w:jc w:val="center"/>
            </w:pPr>
            <w:r>
              <w:rPr>
                <w:sz w:val="21"/>
              </w:rPr>
              <w:t>75,93</w:t>
            </w:r>
          </w:p>
        </w:tc>
        <w:tc>
          <w:tcPr>
            <w:tcW w:w="2069" w:type="dxa"/>
            <w:shd w:val="clear" w:color="auto" w:fill="FFFFFF"/>
            <w:tcMar>
              <w:top w:w="70" w:type="dxa"/>
              <w:left w:w="70" w:type="dxa"/>
              <w:bottom w:w="70" w:type="dxa"/>
              <w:right w:w="70" w:type="dxa"/>
            </w:tcMar>
            <w:vAlign w:val="center"/>
          </w:tcPr>
          <w:p w14:paraId="73BC3BE8" w14:textId="77777777" w:rsidR="008E0935" w:rsidRDefault="00000000">
            <w:pPr>
              <w:spacing w:before="20" w:after="20" w:line="240" w:lineRule="auto"/>
              <w:jc w:val="center"/>
            </w:pPr>
            <w:r>
              <w:rPr>
                <w:sz w:val="21"/>
              </w:rPr>
              <w:t>156</w:t>
            </w:r>
          </w:p>
        </w:tc>
        <w:tc>
          <w:tcPr>
            <w:tcW w:w="2041" w:type="dxa"/>
            <w:shd w:val="clear" w:color="auto" w:fill="FFFFFF"/>
            <w:tcMar>
              <w:top w:w="70" w:type="dxa"/>
              <w:left w:w="70" w:type="dxa"/>
              <w:bottom w:w="70" w:type="dxa"/>
              <w:right w:w="70" w:type="dxa"/>
            </w:tcMar>
            <w:vAlign w:val="center"/>
          </w:tcPr>
          <w:p w14:paraId="17533895" w14:textId="77777777" w:rsidR="008E0935" w:rsidRDefault="00000000">
            <w:pPr>
              <w:spacing w:before="20" w:after="20" w:line="240" w:lineRule="auto"/>
              <w:jc w:val="center"/>
            </w:pPr>
            <w:r>
              <w:rPr>
                <w:sz w:val="21"/>
              </w:rPr>
              <w:t>256</w:t>
            </w:r>
          </w:p>
        </w:tc>
      </w:tr>
      <w:tr w:rsidR="008E0935" w14:paraId="40E0FE6E" w14:textId="77777777">
        <w:trPr>
          <w:cantSplit/>
          <w:jc w:val="center"/>
        </w:trPr>
        <w:tc>
          <w:tcPr>
            <w:tcW w:w="567" w:type="dxa"/>
            <w:shd w:val="clear" w:color="auto" w:fill="FFFFFF"/>
            <w:tcMar>
              <w:top w:w="70" w:type="dxa"/>
              <w:left w:w="70" w:type="dxa"/>
              <w:bottom w:w="70" w:type="dxa"/>
              <w:right w:w="70" w:type="dxa"/>
            </w:tcMar>
            <w:vAlign w:val="center"/>
          </w:tcPr>
          <w:p w14:paraId="336585AC" w14:textId="77777777" w:rsidR="008E0935" w:rsidRDefault="00000000">
            <w:pPr>
              <w:spacing w:before="20" w:after="20" w:line="240" w:lineRule="auto"/>
              <w:jc w:val="center"/>
            </w:pPr>
            <w:r>
              <w:rPr>
                <w:sz w:val="21"/>
              </w:rPr>
              <w:t>20</w:t>
            </w:r>
          </w:p>
        </w:tc>
        <w:tc>
          <w:tcPr>
            <w:tcW w:w="1219" w:type="dxa"/>
            <w:shd w:val="clear" w:color="auto" w:fill="FFFFFF"/>
            <w:tcMar>
              <w:top w:w="70" w:type="dxa"/>
              <w:left w:w="70" w:type="dxa"/>
              <w:bottom w:w="70" w:type="dxa"/>
              <w:right w:w="70" w:type="dxa"/>
            </w:tcMar>
            <w:vAlign w:val="center"/>
          </w:tcPr>
          <w:p w14:paraId="58C5D4D9" w14:textId="77777777" w:rsidR="008E0935" w:rsidRDefault="00000000">
            <w:pPr>
              <w:spacing w:before="20" w:after="20" w:line="240" w:lineRule="auto"/>
              <w:jc w:val="center"/>
            </w:pPr>
            <w:r>
              <w:rPr>
                <w:sz w:val="21"/>
              </w:rPr>
              <w:t>0,0476</w:t>
            </w:r>
          </w:p>
        </w:tc>
        <w:tc>
          <w:tcPr>
            <w:tcW w:w="709" w:type="dxa"/>
            <w:shd w:val="clear" w:color="auto" w:fill="FFFFFF"/>
            <w:tcMar>
              <w:top w:w="70" w:type="dxa"/>
              <w:left w:w="70" w:type="dxa"/>
              <w:bottom w:w="70" w:type="dxa"/>
              <w:right w:w="70" w:type="dxa"/>
            </w:tcMar>
            <w:vAlign w:val="center"/>
          </w:tcPr>
          <w:p w14:paraId="38837FF8" w14:textId="77777777" w:rsidR="008E0935" w:rsidRDefault="00000000">
            <w:pPr>
              <w:spacing w:before="20" w:after="20" w:line="240" w:lineRule="auto"/>
              <w:jc w:val="center"/>
            </w:pPr>
            <w:r>
              <w:rPr>
                <w:sz w:val="21"/>
              </w:rPr>
              <w:t>49</w:t>
            </w:r>
          </w:p>
        </w:tc>
        <w:tc>
          <w:tcPr>
            <w:tcW w:w="765" w:type="dxa"/>
            <w:shd w:val="clear" w:color="auto" w:fill="FFFFFF"/>
            <w:tcMar>
              <w:top w:w="70" w:type="dxa"/>
              <w:left w:w="70" w:type="dxa"/>
              <w:bottom w:w="70" w:type="dxa"/>
              <w:right w:w="70" w:type="dxa"/>
            </w:tcMar>
            <w:vAlign w:val="center"/>
          </w:tcPr>
          <w:p w14:paraId="27D11F97" w14:textId="77777777" w:rsidR="008E0935" w:rsidRDefault="00000000">
            <w:pPr>
              <w:spacing w:before="20" w:after="20" w:line="240" w:lineRule="auto"/>
              <w:jc w:val="center"/>
            </w:pPr>
            <w:r>
              <w:rPr>
                <w:sz w:val="21"/>
              </w:rPr>
              <w:t>166</w:t>
            </w:r>
          </w:p>
        </w:tc>
        <w:tc>
          <w:tcPr>
            <w:tcW w:w="709" w:type="dxa"/>
            <w:shd w:val="clear" w:color="auto" w:fill="FFFFFF"/>
            <w:tcMar>
              <w:top w:w="70" w:type="dxa"/>
              <w:left w:w="70" w:type="dxa"/>
              <w:bottom w:w="70" w:type="dxa"/>
              <w:right w:w="70" w:type="dxa"/>
            </w:tcMar>
            <w:vAlign w:val="center"/>
          </w:tcPr>
          <w:p w14:paraId="1CB5BD2C" w14:textId="77777777" w:rsidR="008E0935" w:rsidRDefault="00000000">
            <w:pPr>
              <w:spacing w:before="20" w:after="20" w:line="240" w:lineRule="auto"/>
              <w:jc w:val="center"/>
            </w:pPr>
            <w:r>
              <w:rPr>
                <w:sz w:val="21"/>
              </w:rPr>
              <w:t>5</w:t>
            </w:r>
          </w:p>
        </w:tc>
        <w:tc>
          <w:tcPr>
            <w:tcW w:w="1304" w:type="dxa"/>
            <w:shd w:val="clear" w:color="auto" w:fill="FFFFFF"/>
            <w:tcMar>
              <w:top w:w="70" w:type="dxa"/>
              <w:left w:w="70" w:type="dxa"/>
              <w:bottom w:w="70" w:type="dxa"/>
              <w:right w:w="70" w:type="dxa"/>
            </w:tcMar>
            <w:vAlign w:val="center"/>
          </w:tcPr>
          <w:p w14:paraId="0327083F" w14:textId="77777777" w:rsidR="008E0935" w:rsidRDefault="00000000">
            <w:pPr>
              <w:spacing w:before="20" w:after="20" w:line="240" w:lineRule="auto"/>
              <w:jc w:val="center"/>
            </w:pPr>
            <w:r>
              <w:rPr>
                <w:sz w:val="21"/>
              </w:rPr>
              <w:t>90,74</w:t>
            </w:r>
          </w:p>
        </w:tc>
        <w:tc>
          <w:tcPr>
            <w:tcW w:w="2069" w:type="dxa"/>
            <w:shd w:val="clear" w:color="auto" w:fill="FFFFFF"/>
            <w:tcMar>
              <w:top w:w="70" w:type="dxa"/>
              <w:left w:w="70" w:type="dxa"/>
              <w:bottom w:w="70" w:type="dxa"/>
              <w:right w:w="70" w:type="dxa"/>
            </w:tcMar>
            <w:vAlign w:val="center"/>
          </w:tcPr>
          <w:p w14:paraId="0B740267" w14:textId="77777777" w:rsidR="008E0935" w:rsidRDefault="00000000">
            <w:pPr>
              <w:spacing w:before="20" w:after="20" w:line="240" w:lineRule="auto"/>
              <w:jc w:val="center"/>
            </w:pPr>
            <w:r>
              <w:rPr>
                <w:sz w:val="21"/>
              </w:rPr>
              <w:t>266</w:t>
            </w:r>
          </w:p>
        </w:tc>
        <w:tc>
          <w:tcPr>
            <w:tcW w:w="2041" w:type="dxa"/>
            <w:shd w:val="clear" w:color="auto" w:fill="FFFFFF"/>
            <w:tcMar>
              <w:top w:w="70" w:type="dxa"/>
              <w:left w:w="70" w:type="dxa"/>
              <w:bottom w:w="70" w:type="dxa"/>
              <w:right w:w="70" w:type="dxa"/>
            </w:tcMar>
            <w:vAlign w:val="center"/>
          </w:tcPr>
          <w:p w14:paraId="7C8CCEA8" w14:textId="77777777" w:rsidR="008E0935" w:rsidRDefault="00000000">
            <w:pPr>
              <w:spacing w:before="20" w:after="20" w:line="240" w:lineRule="auto"/>
              <w:jc w:val="center"/>
            </w:pPr>
            <w:r>
              <w:rPr>
                <w:sz w:val="21"/>
              </w:rPr>
              <w:t>506</w:t>
            </w:r>
          </w:p>
        </w:tc>
      </w:tr>
      <w:tr w:rsidR="008E0935" w14:paraId="1EE3EFA3" w14:textId="77777777">
        <w:trPr>
          <w:cantSplit/>
          <w:jc w:val="center"/>
        </w:trPr>
        <w:tc>
          <w:tcPr>
            <w:tcW w:w="567" w:type="dxa"/>
            <w:shd w:val="clear" w:color="auto" w:fill="FFFFFF"/>
            <w:tcMar>
              <w:top w:w="70" w:type="dxa"/>
              <w:left w:w="70" w:type="dxa"/>
              <w:bottom w:w="70" w:type="dxa"/>
              <w:right w:w="70" w:type="dxa"/>
            </w:tcMar>
            <w:vAlign w:val="center"/>
          </w:tcPr>
          <w:p w14:paraId="128D92D0" w14:textId="77777777" w:rsidR="008E0935" w:rsidRDefault="00000000">
            <w:pPr>
              <w:spacing w:before="20" w:after="20" w:line="240" w:lineRule="auto"/>
              <w:jc w:val="center"/>
            </w:pPr>
            <w:r>
              <w:rPr>
                <w:sz w:val="21"/>
              </w:rPr>
              <w:t>50</w:t>
            </w:r>
          </w:p>
        </w:tc>
        <w:tc>
          <w:tcPr>
            <w:tcW w:w="1219" w:type="dxa"/>
            <w:shd w:val="clear" w:color="auto" w:fill="FFFFFF"/>
            <w:tcMar>
              <w:top w:w="70" w:type="dxa"/>
              <w:left w:w="70" w:type="dxa"/>
              <w:bottom w:w="70" w:type="dxa"/>
              <w:right w:w="70" w:type="dxa"/>
            </w:tcMar>
            <w:vAlign w:val="center"/>
          </w:tcPr>
          <w:p w14:paraId="5C45E8AA" w14:textId="77777777" w:rsidR="008E0935" w:rsidRDefault="00000000">
            <w:pPr>
              <w:spacing w:before="20" w:after="20" w:line="240" w:lineRule="auto"/>
              <w:jc w:val="center"/>
            </w:pPr>
            <w:r>
              <w:rPr>
                <w:sz w:val="21"/>
              </w:rPr>
              <w:t>0,0196</w:t>
            </w:r>
          </w:p>
        </w:tc>
        <w:tc>
          <w:tcPr>
            <w:tcW w:w="709" w:type="dxa"/>
            <w:shd w:val="clear" w:color="auto" w:fill="FFFFFF"/>
            <w:tcMar>
              <w:top w:w="70" w:type="dxa"/>
              <w:left w:w="70" w:type="dxa"/>
              <w:bottom w:w="70" w:type="dxa"/>
              <w:right w:w="70" w:type="dxa"/>
            </w:tcMar>
            <w:vAlign w:val="center"/>
          </w:tcPr>
          <w:p w14:paraId="00FB96F5" w14:textId="77777777" w:rsidR="008E0935" w:rsidRDefault="00000000">
            <w:pPr>
              <w:spacing w:before="20" w:after="20" w:line="240" w:lineRule="auto"/>
              <w:jc w:val="center"/>
            </w:pPr>
            <w:r>
              <w:rPr>
                <w:sz w:val="21"/>
              </w:rPr>
              <w:t>49</w:t>
            </w:r>
          </w:p>
        </w:tc>
        <w:tc>
          <w:tcPr>
            <w:tcW w:w="765" w:type="dxa"/>
            <w:shd w:val="clear" w:color="auto" w:fill="FFFFFF"/>
            <w:tcMar>
              <w:top w:w="70" w:type="dxa"/>
              <w:left w:w="70" w:type="dxa"/>
              <w:bottom w:w="70" w:type="dxa"/>
              <w:right w:w="70" w:type="dxa"/>
            </w:tcMar>
            <w:vAlign w:val="center"/>
          </w:tcPr>
          <w:p w14:paraId="4EDAD646" w14:textId="77777777" w:rsidR="008E0935" w:rsidRDefault="00000000">
            <w:pPr>
              <w:spacing w:before="20" w:after="20" w:line="240" w:lineRule="auto"/>
              <w:jc w:val="center"/>
            </w:pPr>
            <w:r>
              <w:rPr>
                <w:sz w:val="21"/>
              </w:rPr>
              <w:t>166</w:t>
            </w:r>
          </w:p>
        </w:tc>
        <w:tc>
          <w:tcPr>
            <w:tcW w:w="709" w:type="dxa"/>
            <w:shd w:val="clear" w:color="auto" w:fill="FFFFFF"/>
            <w:tcMar>
              <w:top w:w="70" w:type="dxa"/>
              <w:left w:w="70" w:type="dxa"/>
              <w:bottom w:w="70" w:type="dxa"/>
              <w:right w:w="70" w:type="dxa"/>
            </w:tcMar>
            <w:vAlign w:val="center"/>
          </w:tcPr>
          <w:p w14:paraId="3C5B07C9" w14:textId="77777777" w:rsidR="008E0935" w:rsidRDefault="00000000">
            <w:pPr>
              <w:spacing w:before="20" w:after="20" w:line="240" w:lineRule="auto"/>
              <w:jc w:val="center"/>
            </w:pPr>
            <w:r>
              <w:rPr>
                <w:sz w:val="21"/>
              </w:rPr>
              <w:t>5</w:t>
            </w:r>
          </w:p>
        </w:tc>
        <w:tc>
          <w:tcPr>
            <w:tcW w:w="1304" w:type="dxa"/>
            <w:shd w:val="clear" w:color="auto" w:fill="FFFFFF"/>
            <w:tcMar>
              <w:top w:w="70" w:type="dxa"/>
              <w:left w:w="70" w:type="dxa"/>
              <w:bottom w:w="70" w:type="dxa"/>
              <w:right w:w="70" w:type="dxa"/>
            </w:tcMar>
            <w:vAlign w:val="center"/>
          </w:tcPr>
          <w:p w14:paraId="0B466C7C" w14:textId="77777777" w:rsidR="008E0935" w:rsidRDefault="00000000">
            <w:pPr>
              <w:spacing w:before="20" w:after="20" w:line="240" w:lineRule="auto"/>
              <w:jc w:val="center"/>
            </w:pPr>
            <w:r>
              <w:rPr>
                <w:sz w:val="21"/>
              </w:rPr>
              <w:t>90,74</w:t>
            </w:r>
          </w:p>
        </w:tc>
        <w:tc>
          <w:tcPr>
            <w:tcW w:w="2069" w:type="dxa"/>
            <w:shd w:val="clear" w:color="auto" w:fill="FFFFFF"/>
            <w:tcMar>
              <w:top w:w="70" w:type="dxa"/>
              <w:left w:w="70" w:type="dxa"/>
              <w:bottom w:w="70" w:type="dxa"/>
              <w:right w:w="70" w:type="dxa"/>
            </w:tcMar>
            <w:vAlign w:val="center"/>
          </w:tcPr>
          <w:p w14:paraId="27BC88F2" w14:textId="77777777" w:rsidR="008E0935" w:rsidRDefault="00000000">
            <w:pPr>
              <w:spacing w:before="20" w:after="20" w:line="240" w:lineRule="auto"/>
              <w:jc w:val="center"/>
            </w:pPr>
            <w:r>
              <w:rPr>
                <w:sz w:val="21"/>
              </w:rPr>
              <w:t>416</w:t>
            </w:r>
          </w:p>
        </w:tc>
        <w:tc>
          <w:tcPr>
            <w:tcW w:w="2041" w:type="dxa"/>
            <w:shd w:val="clear" w:color="auto" w:fill="FFFFFF"/>
            <w:tcMar>
              <w:top w:w="70" w:type="dxa"/>
              <w:left w:w="70" w:type="dxa"/>
              <w:bottom w:w="70" w:type="dxa"/>
              <w:right w:w="70" w:type="dxa"/>
            </w:tcMar>
            <w:vAlign w:val="center"/>
          </w:tcPr>
          <w:p w14:paraId="06DE72BA" w14:textId="77777777" w:rsidR="008E0935" w:rsidRDefault="00000000">
            <w:pPr>
              <w:spacing w:before="20" w:after="20" w:line="240" w:lineRule="auto"/>
              <w:jc w:val="center"/>
            </w:pPr>
            <w:r>
              <w:rPr>
                <w:sz w:val="21"/>
              </w:rPr>
              <w:t>1256</w:t>
            </w:r>
          </w:p>
        </w:tc>
      </w:tr>
      <w:tr w:rsidR="008E0935" w14:paraId="63840A6F" w14:textId="77777777">
        <w:trPr>
          <w:cantSplit/>
          <w:jc w:val="center"/>
        </w:trPr>
        <w:tc>
          <w:tcPr>
            <w:tcW w:w="567" w:type="dxa"/>
            <w:shd w:val="clear" w:color="auto" w:fill="FFFFFF"/>
            <w:tcMar>
              <w:top w:w="70" w:type="dxa"/>
              <w:left w:w="70" w:type="dxa"/>
              <w:bottom w:w="70" w:type="dxa"/>
              <w:right w:w="70" w:type="dxa"/>
            </w:tcMar>
            <w:vAlign w:val="center"/>
          </w:tcPr>
          <w:p w14:paraId="296CFE2F" w14:textId="77777777" w:rsidR="008E0935" w:rsidRDefault="00000000">
            <w:pPr>
              <w:spacing w:before="20" w:after="20" w:line="240" w:lineRule="auto"/>
              <w:jc w:val="center"/>
            </w:pPr>
            <w:r>
              <w:rPr>
                <w:sz w:val="21"/>
              </w:rPr>
              <w:t>100</w:t>
            </w:r>
          </w:p>
        </w:tc>
        <w:tc>
          <w:tcPr>
            <w:tcW w:w="1219" w:type="dxa"/>
            <w:shd w:val="clear" w:color="auto" w:fill="FFFFFF"/>
            <w:tcMar>
              <w:top w:w="70" w:type="dxa"/>
              <w:left w:w="70" w:type="dxa"/>
              <w:bottom w:w="70" w:type="dxa"/>
              <w:right w:w="70" w:type="dxa"/>
            </w:tcMar>
            <w:vAlign w:val="center"/>
          </w:tcPr>
          <w:p w14:paraId="55600CDE" w14:textId="77777777" w:rsidR="008E0935" w:rsidRDefault="00000000">
            <w:pPr>
              <w:spacing w:before="20" w:after="20" w:line="240" w:lineRule="auto"/>
              <w:jc w:val="center"/>
            </w:pPr>
            <w:r>
              <w:rPr>
                <w:sz w:val="21"/>
              </w:rPr>
              <w:t>0,0099</w:t>
            </w:r>
          </w:p>
        </w:tc>
        <w:tc>
          <w:tcPr>
            <w:tcW w:w="709" w:type="dxa"/>
            <w:shd w:val="clear" w:color="auto" w:fill="FFFFFF"/>
            <w:tcMar>
              <w:top w:w="70" w:type="dxa"/>
              <w:left w:w="70" w:type="dxa"/>
              <w:bottom w:w="70" w:type="dxa"/>
              <w:right w:w="70" w:type="dxa"/>
            </w:tcMar>
            <w:vAlign w:val="center"/>
          </w:tcPr>
          <w:p w14:paraId="60DA788A" w14:textId="77777777" w:rsidR="008E0935" w:rsidRDefault="00000000">
            <w:pPr>
              <w:spacing w:before="20" w:after="20" w:line="240" w:lineRule="auto"/>
              <w:jc w:val="center"/>
            </w:pPr>
            <w:r>
              <w:rPr>
                <w:sz w:val="21"/>
              </w:rPr>
              <w:t>49</w:t>
            </w:r>
          </w:p>
        </w:tc>
        <w:tc>
          <w:tcPr>
            <w:tcW w:w="765" w:type="dxa"/>
            <w:shd w:val="clear" w:color="auto" w:fill="FFFFFF"/>
            <w:tcMar>
              <w:top w:w="70" w:type="dxa"/>
              <w:left w:w="70" w:type="dxa"/>
              <w:bottom w:w="70" w:type="dxa"/>
              <w:right w:w="70" w:type="dxa"/>
            </w:tcMar>
            <w:vAlign w:val="center"/>
          </w:tcPr>
          <w:p w14:paraId="384F2272" w14:textId="77777777" w:rsidR="008E0935" w:rsidRDefault="00000000">
            <w:pPr>
              <w:spacing w:before="20" w:after="20" w:line="240" w:lineRule="auto"/>
              <w:jc w:val="center"/>
            </w:pPr>
            <w:r>
              <w:rPr>
                <w:sz w:val="21"/>
              </w:rPr>
              <w:t>166</w:t>
            </w:r>
          </w:p>
        </w:tc>
        <w:tc>
          <w:tcPr>
            <w:tcW w:w="709" w:type="dxa"/>
            <w:shd w:val="clear" w:color="auto" w:fill="FFFFFF"/>
            <w:tcMar>
              <w:top w:w="70" w:type="dxa"/>
              <w:left w:w="70" w:type="dxa"/>
              <w:bottom w:w="70" w:type="dxa"/>
              <w:right w:w="70" w:type="dxa"/>
            </w:tcMar>
            <w:vAlign w:val="center"/>
          </w:tcPr>
          <w:p w14:paraId="4EE940DC" w14:textId="77777777" w:rsidR="008E0935" w:rsidRDefault="00000000">
            <w:pPr>
              <w:spacing w:before="20" w:after="20" w:line="240" w:lineRule="auto"/>
              <w:jc w:val="center"/>
            </w:pPr>
            <w:r>
              <w:rPr>
                <w:sz w:val="21"/>
              </w:rPr>
              <w:t>5</w:t>
            </w:r>
          </w:p>
        </w:tc>
        <w:tc>
          <w:tcPr>
            <w:tcW w:w="1304" w:type="dxa"/>
            <w:shd w:val="clear" w:color="auto" w:fill="FFFFFF"/>
            <w:tcMar>
              <w:top w:w="70" w:type="dxa"/>
              <w:left w:w="70" w:type="dxa"/>
              <w:bottom w:w="70" w:type="dxa"/>
              <w:right w:w="70" w:type="dxa"/>
            </w:tcMar>
            <w:vAlign w:val="center"/>
          </w:tcPr>
          <w:p w14:paraId="656A22C5" w14:textId="77777777" w:rsidR="008E0935" w:rsidRDefault="00000000">
            <w:pPr>
              <w:spacing w:before="20" w:after="20" w:line="240" w:lineRule="auto"/>
              <w:jc w:val="center"/>
            </w:pPr>
            <w:r>
              <w:rPr>
                <w:sz w:val="21"/>
              </w:rPr>
              <w:t>90,74</w:t>
            </w:r>
          </w:p>
        </w:tc>
        <w:tc>
          <w:tcPr>
            <w:tcW w:w="2069" w:type="dxa"/>
            <w:shd w:val="clear" w:color="auto" w:fill="FFFFFF"/>
            <w:tcMar>
              <w:top w:w="70" w:type="dxa"/>
              <w:left w:w="70" w:type="dxa"/>
              <w:bottom w:w="70" w:type="dxa"/>
              <w:right w:w="70" w:type="dxa"/>
            </w:tcMar>
            <w:vAlign w:val="center"/>
          </w:tcPr>
          <w:p w14:paraId="33C4BA28" w14:textId="77777777" w:rsidR="008E0935" w:rsidRDefault="00000000">
            <w:pPr>
              <w:spacing w:before="20" w:after="20" w:line="240" w:lineRule="auto"/>
              <w:jc w:val="center"/>
            </w:pPr>
            <w:r>
              <w:rPr>
                <w:sz w:val="21"/>
              </w:rPr>
              <w:t>666</w:t>
            </w:r>
          </w:p>
        </w:tc>
        <w:tc>
          <w:tcPr>
            <w:tcW w:w="2041" w:type="dxa"/>
            <w:shd w:val="clear" w:color="auto" w:fill="FFFFFF"/>
            <w:tcMar>
              <w:top w:w="70" w:type="dxa"/>
              <w:left w:w="70" w:type="dxa"/>
              <w:bottom w:w="70" w:type="dxa"/>
              <w:right w:w="70" w:type="dxa"/>
            </w:tcMar>
            <w:vAlign w:val="center"/>
          </w:tcPr>
          <w:p w14:paraId="1D265B2A" w14:textId="77777777" w:rsidR="008E0935" w:rsidRDefault="00000000">
            <w:pPr>
              <w:spacing w:before="20" w:after="20" w:line="240" w:lineRule="auto"/>
              <w:jc w:val="center"/>
            </w:pPr>
            <w:r>
              <w:rPr>
                <w:sz w:val="21"/>
              </w:rPr>
              <w:t>2506</w:t>
            </w:r>
          </w:p>
        </w:tc>
      </w:tr>
    </w:tbl>
    <w:p w14:paraId="5B913CA8" w14:textId="77777777" w:rsidR="008E0935" w:rsidRDefault="00000000">
      <w:pPr>
        <w:spacing w:after="80" w:line="20" w:lineRule="exact"/>
      </w:pPr>
      <w:r>
        <w:rPr>
          <w:sz w:val="2"/>
        </w:rPr>
        <w:t xml:space="preserve"> </w:t>
      </w:r>
    </w:p>
    <w:p w14:paraId="6DD0EE4B" w14:textId="77777777" w:rsidR="008E0935" w:rsidRDefault="00000000" w:rsidP="00742F0B">
      <w:pPr>
        <w:pStyle w:val="Caption"/>
        <w:keepNext/>
        <w:jc w:val="center"/>
      </w:pPr>
      <w:r>
        <w:t>Hình 2. Precision và Recall tại các kịch bản chi phí được khảo sát</w:t>
      </w:r>
    </w:p>
    <w:p w14:paraId="0352975B" w14:textId="77777777" w:rsidR="008E0935" w:rsidRDefault="00000000">
      <w:pPr>
        <w:jc w:val="center"/>
      </w:pPr>
      <w:r>
        <w:rPr>
          <w:noProof/>
        </w:rPr>
        <w:drawing>
          <wp:inline distT="0" distB="0" distL="0" distR="0" wp14:anchorId="1B2BDAF3" wp14:editId="7C7B4BEE">
            <wp:extent cx="5544000" cy="280896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st.png"/>
                    <pic:cNvPicPr/>
                  </pic:nvPicPr>
                  <pic:blipFill>
                    <a:blip r:embed="rId9"/>
                    <a:stretch>
                      <a:fillRect/>
                    </a:stretch>
                  </pic:blipFill>
                  <pic:spPr>
                    <a:xfrm>
                      <a:off x="0" y="0"/>
                      <a:ext cx="5544000" cy="2808960"/>
                    </a:xfrm>
                    <a:prstGeom prst="rect">
                      <a:avLst/>
                    </a:prstGeom>
                  </pic:spPr>
                </pic:pic>
              </a:graphicData>
            </a:graphic>
          </wp:inline>
        </w:drawing>
      </w:r>
    </w:p>
    <w:p w14:paraId="128524F3" w14:textId="77777777" w:rsidR="008E0935" w:rsidRDefault="00000000">
      <w:pPr>
        <w:jc w:val="both"/>
      </w:pPr>
      <w:r>
        <w:t>Khi r tăng từ 1 lên 2, ngưỡng giảm từ 0,5 xuống 1/3 và bin x = 2 được cảnh báo thêm. Khi r tăng đến 20, bin x = 1 được cảnh báo thêm. Bin x = 0 vẫn chưa được cảnh báo ở r = 100 vì posterior khoảng 0,00524 thấp hơn ngưỡng 1/101.</w:t>
      </w:r>
    </w:p>
    <w:p w14:paraId="18E73C2C" w14:textId="77777777" w:rsidR="008E0935" w:rsidRDefault="00000000">
      <w:pPr>
        <w:jc w:val="both"/>
      </w:pPr>
      <w:r>
        <w:t>Các kịch bản r = 2, 5, 10 có cùng tập dự đoán; tương tự với r = 20, 50, 100. Vì đặc trưng chỉ có năm bin, chỉ có năm mức posterior nên Recall không tăng liên tục mỗi khi thay đổi chi phí. Đường nối trong Hình 2 chỉ giúp theo dõi các kịch bản rời rạc.</w:t>
      </w:r>
    </w:p>
    <w:p w14:paraId="79FC2FCF" w14:textId="77777777" w:rsidR="008E0935" w:rsidRDefault="00000000">
      <w:pPr>
        <w:jc w:val="both"/>
      </w:pPr>
      <w:r>
        <w:t>Tổng chi phí giữa các hàng không có cùng thang phạt bỏ sót nên không thể dùng để chọn “kịch bản tốt nhất”. So sánh phù hợp là giữa hai quy tắc trong cùng một hàng. Trên dữ liệu mô phỏng này, các kịch bản được khảo sát đều cho chi phí của quy tắc theo rủi ro không lớn hơn MAP.</w:t>
      </w:r>
    </w:p>
    <w:p w14:paraId="5AC31182" w14:textId="1418C04C" w:rsidR="008E0935" w:rsidRDefault="00000000">
      <w:pPr>
        <w:pStyle w:val="Heading1"/>
        <w:pageBreakBefore/>
      </w:pPr>
      <w:r>
        <w:lastRenderedPageBreak/>
        <w:t>6</w:t>
      </w:r>
      <w:r w:rsidR="00742F0B">
        <w:t>.</w:t>
      </w:r>
      <w:r>
        <w:t xml:space="preserve"> Ảnh hưởng của tỷ lệ lỗi nền</w:t>
      </w:r>
    </w:p>
    <w:p w14:paraId="08838511" w14:textId="77777777" w:rsidR="008E0935" w:rsidRDefault="00000000">
      <w:pPr>
        <w:jc w:val="both"/>
      </w:pPr>
      <w:r>
        <w:t>Giữ likelihood đã học trên Train, thay prior p = P(F) và tính lại cả tử số lẫn mẫu số của posterior. Xét cùng một quan sát x = 2; đây là khảo sát quyết định cho một quan sát, không phải kết quả đánh giá một tập Test mới.</w:t>
      </w:r>
    </w:p>
    <w:p w14:paraId="389492AD" w14:textId="77777777" w:rsidR="008E0935" w:rsidRDefault="00000000" w:rsidP="00742F0B">
      <w:pPr>
        <w:pStyle w:val="Caption"/>
        <w:keepNext/>
        <w:jc w:val="center"/>
      </w:pPr>
      <w:r>
        <w:t>Bảng 7. Posterior tại x = 2 theo prior giả định</w:t>
      </w:r>
    </w:p>
    <w:tbl>
      <w:tblPr>
        <w:tblW w:w="0" w:type="auto"/>
        <w:jc w:val="center"/>
        <w:tblBorders>
          <w:top w:val="single" w:sz="5" w:space="0" w:color="D9D9D9"/>
          <w:left w:val="single" w:sz="5" w:space="0" w:color="D9D9D9"/>
          <w:bottom w:val="single" w:sz="5" w:space="0" w:color="D9D9D9"/>
          <w:right w:val="single" w:sz="5" w:space="0" w:color="D9D9D9"/>
          <w:insideH w:val="single" w:sz="5" w:space="0" w:color="D9D9D9"/>
          <w:insideV w:val="single" w:sz="5" w:space="0" w:color="D9D9D9"/>
        </w:tblBorders>
        <w:tblLayout w:type="fixed"/>
        <w:tblLook w:val="04A0" w:firstRow="1" w:lastRow="0" w:firstColumn="1" w:lastColumn="0" w:noHBand="0" w:noVBand="1"/>
      </w:tblPr>
      <w:tblGrid>
        <w:gridCol w:w="2268"/>
        <w:gridCol w:w="3969"/>
        <w:gridCol w:w="3231"/>
      </w:tblGrid>
      <w:tr w:rsidR="008E0935" w14:paraId="5B284F00" w14:textId="77777777">
        <w:trPr>
          <w:cantSplit/>
          <w:tblHeader/>
          <w:jc w:val="center"/>
        </w:trPr>
        <w:tc>
          <w:tcPr>
            <w:tcW w:w="2268" w:type="dxa"/>
            <w:shd w:val="clear" w:color="auto" w:fill="E6EDF2"/>
            <w:tcMar>
              <w:top w:w="70" w:type="dxa"/>
              <w:left w:w="70" w:type="dxa"/>
              <w:bottom w:w="70" w:type="dxa"/>
              <w:right w:w="70" w:type="dxa"/>
            </w:tcMar>
            <w:vAlign w:val="center"/>
          </w:tcPr>
          <w:p w14:paraId="36CBC4D9" w14:textId="77777777" w:rsidR="008E0935" w:rsidRDefault="00000000">
            <w:pPr>
              <w:spacing w:before="20" w:after="20" w:line="240" w:lineRule="auto"/>
              <w:jc w:val="center"/>
            </w:pPr>
            <w:r>
              <w:rPr>
                <w:b/>
                <w:sz w:val="21"/>
              </w:rPr>
              <w:t>Prior P(F)</w:t>
            </w:r>
          </w:p>
        </w:tc>
        <w:tc>
          <w:tcPr>
            <w:tcW w:w="3969" w:type="dxa"/>
            <w:shd w:val="clear" w:color="auto" w:fill="E6EDF2"/>
            <w:tcMar>
              <w:top w:w="70" w:type="dxa"/>
              <w:left w:w="70" w:type="dxa"/>
              <w:bottom w:w="70" w:type="dxa"/>
              <w:right w:w="70" w:type="dxa"/>
            </w:tcMar>
            <w:vAlign w:val="center"/>
          </w:tcPr>
          <w:p w14:paraId="424B960B" w14:textId="77777777" w:rsidR="008E0935" w:rsidRDefault="00000000">
            <w:pPr>
              <w:spacing w:before="20" w:after="20" w:line="240" w:lineRule="auto"/>
              <w:jc w:val="center"/>
            </w:pPr>
            <w:r>
              <w:rPr>
                <w:b/>
                <w:sz w:val="21"/>
              </w:rPr>
              <w:t>Posterior P(F | x = 2)</w:t>
            </w:r>
          </w:p>
        </w:tc>
        <w:tc>
          <w:tcPr>
            <w:tcW w:w="3231" w:type="dxa"/>
            <w:shd w:val="clear" w:color="auto" w:fill="E6EDF2"/>
            <w:tcMar>
              <w:top w:w="70" w:type="dxa"/>
              <w:left w:w="70" w:type="dxa"/>
              <w:bottom w:w="70" w:type="dxa"/>
              <w:right w:w="70" w:type="dxa"/>
            </w:tcMar>
            <w:vAlign w:val="center"/>
          </w:tcPr>
          <w:p w14:paraId="68C7FC56" w14:textId="77777777" w:rsidR="008E0935" w:rsidRDefault="00000000">
            <w:pPr>
              <w:spacing w:before="20" w:after="20" w:line="240" w:lineRule="auto"/>
              <w:jc w:val="center"/>
            </w:pPr>
            <w:r>
              <w:rPr>
                <w:b/>
                <w:sz w:val="21"/>
              </w:rPr>
              <w:t>MAP</w:t>
            </w:r>
          </w:p>
        </w:tc>
      </w:tr>
      <w:tr w:rsidR="008E0935" w14:paraId="7261E1FE" w14:textId="77777777">
        <w:trPr>
          <w:cantSplit/>
          <w:jc w:val="center"/>
        </w:trPr>
        <w:tc>
          <w:tcPr>
            <w:tcW w:w="2268" w:type="dxa"/>
            <w:shd w:val="clear" w:color="auto" w:fill="FFFFFF"/>
            <w:tcMar>
              <w:top w:w="70" w:type="dxa"/>
              <w:left w:w="70" w:type="dxa"/>
              <w:bottom w:w="70" w:type="dxa"/>
              <w:right w:w="70" w:type="dxa"/>
            </w:tcMar>
            <w:vAlign w:val="center"/>
          </w:tcPr>
          <w:p w14:paraId="346B9216" w14:textId="77777777" w:rsidR="008E0935" w:rsidRDefault="00000000">
            <w:pPr>
              <w:spacing w:before="20" w:after="20" w:line="240" w:lineRule="auto"/>
              <w:jc w:val="center"/>
            </w:pPr>
            <w:r>
              <w:rPr>
                <w:sz w:val="21"/>
              </w:rPr>
              <w:t>0,005</w:t>
            </w:r>
          </w:p>
        </w:tc>
        <w:tc>
          <w:tcPr>
            <w:tcW w:w="3969" w:type="dxa"/>
            <w:shd w:val="clear" w:color="auto" w:fill="FFFFFF"/>
            <w:tcMar>
              <w:top w:w="70" w:type="dxa"/>
              <w:left w:w="70" w:type="dxa"/>
              <w:bottom w:w="70" w:type="dxa"/>
              <w:right w:w="70" w:type="dxa"/>
            </w:tcMar>
            <w:vAlign w:val="center"/>
          </w:tcPr>
          <w:p w14:paraId="1DD01CBA" w14:textId="77777777" w:rsidR="008E0935" w:rsidRDefault="00000000">
            <w:pPr>
              <w:spacing w:before="20" w:after="20" w:line="240" w:lineRule="auto"/>
              <w:jc w:val="center"/>
            </w:pPr>
            <w:r>
              <w:rPr>
                <w:sz w:val="21"/>
              </w:rPr>
              <w:t>0,0697</w:t>
            </w:r>
          </w:p>
        </w:tc>
        <w:tc>
          <w:tcPr>
            <w:tcW w:w="3231" w:type="dxa"/>
            <w:shd w:val="clear" w:color="auto" w:fill="FFFFFF"/>
            <w:tcMar>
              <w:top w:w="70" w:type="dxa"/>
              <w:left w:w="70" w:type="dxa"/>
              <w:bottom w:w="70" w:type="dxa"/>
              <w:right w:w="70" w:type="dxa"/>
            </w:tcMar>
            <w:vAlign w:val="center"/>
          </w:tcPr>
          <w:p w14:paraId="53EAD107" w14:textId="77777777" w:rsidR="008E0935" w:rsidRDefault="00000000">
            <w:pPr>
              <w:spacing w:before="20" w:after="20" w:line="240" w:lineRule="auto"/>
              <w:jc w:val="center"/>
            </w:pPr>
            <w:r>
              <w:rPr>
                <w:sz w:val="21"/>
              </w:rPr>
              <w:t>Normal</w:t>
            </w:r>
          </w:p>
        </w:tc>
      </w:tr>
      <w:tr w:rsidR="008E0935" w14:paraId="2648C68D" w14:textId="77777777">
        <w:trPr>
          <w:cantSplit/>
          <w:jc w:val="center"/>
        </w:trPr>
        <w:tc>
          <w:tcPr>
            <w:tcW w:w="2268" w:type="dxa"/>
            <w:shd w:val="clear" w:color="auto" w:fill="FFFFFF"/>
            <w:tcMar>
              <w:top w:w="70" w:type="dxa"/>
              <w:left w:w="70" w:type="dxa"/>
              <w:bottom w:w="70" w:type="dxa"/>
              <w:right w:w="70" w:type="dxa"/>
            </w:tcMar>
            <w:vAlign w:val="center"/>
          </w:tcPr>
          <w:p w14:paraId="3027AF0E" w14:textId="77777777" w:rsidR="008E0935" w:rsidRDefault="00000000">
            <w:pPr>
              <w:spacing w:before="20" w:after="20" w:line="240" w:lineRule="auto"/>
              <w:jc w:val="center"/>
            </w:pPr>
            <w:r>
              <w:rPr>
                <w:sz w:val="21"/>
              </w:rPr>
              <w:t>0,010</w:t>
            </w:r>
          </w:p>
        </w:tc>
        <w:tc>
          <w:tcPr>
            <w:tcW w:w="3969" w:type="dxa"/>
            <w:shd w:val="clear" w:color="auto" w:fill="FFFFFF"/>
            <w:tcMar>
              <w:top w:w="70" w:type="dxa"/>
              <w:left w:w="70" w:type="dxa"/>
              <w:bottom w:w="70" w:type="dxa"/>
              <w:right w:w="70" w:type="dxa"/>
            </w:tcMar>
            <w:vAlign w:val="center"/>
          </w:tcPr>
          <w:p w14:paraId="7D738792" w14:textId="77777777" w:rsidR="008E0935" w:rsidRDefault="00000000">
            <w:pPr>
              <w:spacing w:before="20" w:after="20" w:line="240" w:lineRule="auto"/>
              <w:jc w:val="center"/>
            </w:pPr>
            <w:r>
              <w:rPr>
                <w:sz w:val="21"/>
              </w:rPr>
              <w:t>0,1309</w:t>
            </w:r>
          </w:p>
        </w:tc>
        <w:tc>
          <w:tcPr>
            <w:tcW w:w="3231" w:type="dxa"/>
            <w:shd w:val="clear" w:color="auto" w:fill="FFFFFF"/>
            <w:tcMar>
              <w:top w:w="70" w:type="dxa"/>
              <w:left w:w="70" w:type="dxa"/>
              <w:bottom w:w="70" w:type="dxa"/>
              <w:right w:w="70" w:type="dxa"/>
            </w:tcMar>
            <w:vAlign w:val="center"/>
          </w:tcPr>
          <w:p w14:paraId="5424E3EC" w14:textId="77777777" w:rsidR="008E0935" w:rsidRDefault="00000000">
            <w:pPr>
              <w:spacing w:before="20" w:after="20" w:line="240" w:lineRule="auto"/>
              <w:jc w:val="center"/>
            </w:pPr>
            <w:r>
              <w:rPr>
                <w:sz w:val="21"/>
              </w:rPr>
              <w:t>Normal</w:t>
            </w:r>
          </w:p>
        </w:tc>
      </w:tr>
      <w:tr w:rsidR="008E0935" w14:paraId="4CD52FCA" w14:textId="77777777">
        <w:trPr>
          <w:cantSplit/>
          <w:jc w:val="center"/>
        </w:trPr>
        <w:tc>
          <w:tcPr>
            <w:tcW w:w="2268" w:type="dxa"/>
            <w:shd w:val="clear" w:color="auto" w:fill="FFFFFF"/>
            <w:tcMar>
              <w:top w:w="70" w:type="dxa"/>
              <w:left w:w="70" w:type="dxa"/>
              <w:bottom w:w="70" w:type="dxa"/>
              <w:right w:w="70" w:type="dxa"/>
            </w:tcMar>
            <w:vAlign w:val="center"/>
          </w:tcPr>
          <w:p w14:paraId="50F5E5B0" w14:textId="77777777" w:rsidR="008E0935" w:rsidRDefault="00000000">
            <w:pPr>
              <w:spacing w:before="20" w:after="20" w:line="240" w:lineRule="auto"/>
              <w:jc w:val="center"/>
            </w:pPr>
            <w:r>
              <w:rPr>
                <w:sz w:val="21"/>
              </w:rPr>
              <w:t>0,030</w:t>
            </w:r>
          </w:p>
        </w:tc>
        <w:tc>
          <w:tcPr>
            <w:tcW w:w="3969" w:type="dxa"/>
            <w:shd w:val="clear" w:color="auto" w:fill="FFFFFF"/>
            <w:tcMar>
              <w:top w:w="70" w:type="dxa"/>
              <w:left w:w="70" w:type="dxa"/>
              <w:bottom w:w="70" w:type="dxa"/>
              <w:right w:w="70" w:type="dxa"/>
            </w:tcMar>
            <w:vAlign w:val="center"/>
          </w:tcPr>
          <w:p w14:paraId="0479824F" w14:textId="77777777" w:rsidR="008E0935" w:rsidRDefault="00000000">
            <w:pPr>
              <w:spacing w:before="20" w:after="20" w:line="240" w:lineRule="auto"/>
              <w:jc w:val="center"/>
            </w:pPr>
            <w:r>
              <w:rPr>
                <w:sz w:val="21"/>
              </w:rPr>
              <w:t>0,3157</w:t>
            </w:r>
          </w:p>
        </w:tc>
        <w:tc>
          <w:tcPr>
            <w:tcW w:w="3231" w:type="dxa"/>
            <w:shd w:val="clear" w:color="auto" w:fill="FFFFFF"/>
            <w:tcMar>
              <w:top w:w="70" w:type="dxa"/>
              <w:left w:w="70" w:type="dxa"/>
              <w:bottom w:w="70" w:type="dxa"/>
              <w:right w:w="70" w:type="dxa"/>
            </w:tcMar>
            <w:vAlign w:val="center"/>
          </w:tcPr>
          <w:p w14:paraId="4488BD5B" w14:textId="77777777" w:rsidR="008E0935" w:rsidRDefault="00000000">
            <w:pPr>
              <w:spacing w:before="20" w:after="20" w:line="240" w:lineRule="auto"/>
              <w:jc w:val="center"/>
            </w:pPr>
            <w:r>
              <w:rPr>
                <w:sz w:val="21"/>
              </w:rPr>
              <w:t>Normal</w:t>
            </w:r>
          </w:p>
        </w:tc>
      </w:tr>
      <w:tr w:rsidR="008E0935" w14:paraId="4746D62E" w14:textId="77777777">
        <w:trPr>
          <w:cantSplit/>
          <w:jc w:val="center"/>
        </w:trPr>
        <w:tc>
          <w:tcPr>
            <w:tcW w:w="2268" w:type="dxa"/>
            <w:shd w:val="clear" w:color="auto" w:fill="FFFFFF"/>
            <w:tcMar>
              <w:top w:w="70" w:type="dxa"/>
              <w:left w:w="70" w:type="dxa"/>
              <w:bottom w:w="70" w:type="dxa"/>
              <w:right w:w="70" w:type="dxa"/>
            </w:tcMar>
            <w:vAlign w:val="center"/>
          </w:tcPr>
          <w:p w14:paraId="29972928" w14:textId="77777777" w:rsidR="008E0935" w:rsidRDefault="00000000">
            <w:pPr>
              <w:spacing w:before="20" w:after="20" w:line="240" w:lineRule="auto"/>
              <w:jc w:val="center"/>
            </w:pPr>
            <w:r>
              <w:rPr>
                <w:sz w:val="21"/>
              </w:rPr>
              <w:t>0,045</w:t>
            </w:r>
          </w:p>
        </w:tc>
        <w:tc>
          <w:tcPr>
            <w:tcW w:w="3969" w:type="dxa"/>
            <w:shd w:val="clear" w:color="auto" w:fill="FFFFFF"/>
            <w:tcMar>
              <w:top w:w="70" w:type="dxa"/>
              <w:left w:w="70" w:type="dxa"/>
              <w:bottom w:w="70" w:type="dxa"/>
              <w:right w:w="70" w:type="dxa"/>
            </w:tcMar>
            <w:vAlign w:val="center"/>
          </w:tcPr>
          <w:p w14:paraId="2712B607" w14:textId="77777777" w:rsidR="008E0935" w:rsidRDefault="00000000">
            <w:pPr>
              <w:spacing w:before="20" w:after="20" w:line="240" w:lineRule="auto"/>
              <w:jc w:val="center"/>
            </w:pPr>
            <w:r>
              <w:rPr>
                <w:sz w:val="21"/>
              </w:rPr>
              <w:t>0,4127</w:t>
            </w:r>
          </w:p>
        </w:tc>
        <w:tc>
          <w:tcPr>
            <w:tcW w:w="3231" w:type="dxa"/>
            <w:shd w:val="clear" w:color="auto" w:fill="FFFFFF"/>
            <w:tcMar>
              <w:top w:w="70" w:type="dxa"/>
              <w:left w:w="70" w:type="dxa"/>
              <w:bottom w:w="70" w:type="dxa"/>
              <w:right w:w="70" w:type="dxa"/>
            </w:tcMar>
            <w:vAlign w:val="center"/>
          </w:tcPr>
          <w:p w14:paraId="13DE03DC" w14:textId="77777777" w:rsidR="008E0935" w:rsidRDefault="00000000">
            <w:pPr>
              <w:spacing w:before="20" w:after="20" w:line="240" w:lineRule="auto"/>
              <w:jc w:val="center"/>
            </w:pPr>
            <w:r>
              <w:rPr>
                <w:sz w:val="21"/>
              </w:rPr>
              <w:t>Normal</w:t>
            </w:r>
          </w:p>
        </w:tc>
      </w:tr>
      <w:tr w:rsidR="008E0935" w14:paraId="2EEE2763" w14:textId="77777777">
        <w:trPr>
          <w:cantSplit/>
          <w:jc w:val="center"/>
        </w:trPr>
        <w:tc>
          <w:tcPr>
            <w:tcW w:w="2268" w:type="dxa"/>
            <w:shd w:val="clear" w:color="auto" w:fill="FFFFFF"/>
            <w:tcMar>
              <w:top w:w="70" w:type="dxa"/>
              <w:left w:w="70" w:type="dxa"/>
              <w:bottom w:w="70" w:type="dxa"/>
              <w:right w:w="70" w:type="dxa"/>
            </w:tcMar>
            <w:vAlign w:val="center"/>
          </w:tcPr>
          <w:p w14:paraId="03937297" w14:textId="77777777" w:rsidR="008E0935" w:rsidRDefault="00000000">
            <w:pPr>
              <w:spacing w:before="20" w:after="20" w:line="240" w:lineRule="auto"/>
              <w:jc w:val="center"/>
            </w:pPr>
            <w:r>
              <w:rPr>
                <w:sz w:val="21"/>
              </w:rPr>
              <w:t>0,100</w:t>
            </w:r>
          </w:p>
        </w:tc>
        <w:tc>
          <w:tcPr>
            <w:tcW w:w="3969" w:type="dxa"/>
            <w:shd w:val="clear" w:color="auto" w:fill="FFFFFF"/>
            <w:tcMar>
              <w:top w:w="70" w:type="dxa"/>
              <w:left w:w="70" w:type="dxa"/>
              <w:bottom w:w="70" w:type="dxa"/>
              <w:right w:w="70" w:type="dxa"/>
            </w:tcMar>
            <w:vAlign w:val="center"/>
          </w:tcPr>
          <w:p w14:paraId="4A9FB018" w14:textId="77777777" w:rsidR="008E0935" w:rsidRDefault="00000000">
            <w:pPr>
              <w:spacing w:before="20" w:after="20" w:line="240" w:lineRule="auto"/>
              <w:jc w:val="center"/>
            </w:pPr>
            <w:r>
              <w:rPr>
                <w:sz w:val="21"/>
              </w:rPr>
              <w:t>0,6237</w:t>
            </w:r>
          </w:p>
        </w:tc>
        <w:tc>
          <w:tcPr>
            <w:tcW w:w="3231" w:type="dxa"/>
            <w:shd w:val="clear" w:color="auto" w:fill="FFFFFF"/>
            <w:tcMar>
              <w:top w:w="70" w:type="dxa"/>
              <w:left w:w="70" w:type="dxa"/>
              <w:bottom w:w="70" w:type="dxa"/>
              <w:right w:w="70" w:type="dxa"/>
            </w:tcMar>
            <w:vAlign w:val="center"/>
          </w:tcPr>
          <w:p w14:paraId="6B336D1F" w14:textId="77777777" w:rsidR="008E0935" w:rsidRDefault="00000000">
            <w:pPr>
              <w:spacing w:before="20" w:after="20" w:line="240" w:lineRule="auto"/>
              <w:jc w:val="center"/>
            </w:pPr>
            <w:r>
              <w:rPr>
                <w:sz w:val="21"/>
              </w:rPr>
              <w:t>Failure</w:t>
            </w:r>
          </w:p>
        </w:tc>
      </w:tr>
      <w:tr w:rsidR="008E0935" w14:paraId="08206CDF" w14:textId="77777777">
        <w:trPr>
          <w:cantSplit/>
          <w:jc w:val="center"/>
        </w:trPr>
        <w:tc>
          <w:tcPr>
            <w:tcW w:w="2268" w:type="dxa"/>
            <w:shd w:val="clear" w:color="auto" w:fill="FFFFFF"/>
            <w:tcMar>
              <w:top w:w="70" w:type="dxa"/>
              <w:left w:w="70" w:type="dxa"/>
              <w:bottom w:w="70" w:type="dxa"/>
              <w:right w:w="70" w:type="dxa"/>
            </w:tcMar>
            <w:vAlign w:val="center"/>
          </w:tcPr>
          <w:p w14:paraId="0169D4D0" w14:textId="77777777" w:rsidR="008E0935" w:rsidRDefault="00000000">
            <w:pPr>
              <w:spacing w:before="20" w:after="20" w:line="240" w:lineRule="auto"/>
              <w:jc w:val="center"/>
            </w:pPr>
            <w:r>
              <w:rPr>
                <w:sz w:val="21"/>
              </w:rPr>
              <w:t>0,200</w:t>
            </w:r>
          </w:p>
        </w:tc>
        <w:tc>
          <w:tcPr>
            <w:tcW w:w="3969" w:type="dxa"/>
            <w:shd w:val="clear" w:color="auto" w:fill="FFFFFF"/>
            <w:tcMar>
              <w:top w:w="70" w:type="dxa"/>
              <w:left w:w="70" w:type="dxa"/>
              <w:bottom w:w="70" w:type="dxa"/>
              <w:right w:w="70" w:type="dxa"/>
            </w:tcMar>
            <w:vAlign w:val="center"/>
          </w:tcPr>
          <w:p w14:paraId="5415ECDA" w14:textId="77777777" w:rsidR="008E0935" w:rsidRDefault="00000000">
            <w:pPr>
              <w:spacing w:before="20" w:after="20" w:line="240" w:lineRule="auto"/>
              <w:jc w:val="center"/>
            </w:pPr>
            <w:r>
              <w:rPr>
                <w:sz w:val="21"/>
              </w:rPr>
              <w:t>0,7885</w:t>
            </w:r>
          </w:p>
        </w:tc>
        <w:tc>
          <w:tcPr>
            <w:tcW w:w="3231" w:type="dxa"/>
            <w:shd w:val="clear" w:color="auto" w:fill="FFFFFF"/>
            <w:tcMar>
              <w:top w:w="70" w:type="dxa"/>
              <w:left w:w="70" w:type="dxa"/>
              <w:bottom w:w="70" w:type="dxa"/>
              <w:right w:w="70" w:type="dxa"/>
            </w:tcMar>
            <w:vAlign w:val="center"/>
          </w:tcPr>
          <w:p w14:paraId="682C575D" w14:textId="77777777" w:rsidR="008E0935" w:rsidRDefault="00000000">
            <w:pPr>
              <w:spacing w:before="20" w:after="20" w:line="240" w:lineRule="auto"/>
              <w:jc w:val="center"/>
            </w:pPr>
            <w:r>
              <w:rPr>
                <w:sz w:val="21"/>
              </w:rPr>
              <w:t>Failure</w:t>
            </w:r>
          </w:p>
        </w:tc>
      </w:tr>
      <w:tr w:rsidR="008E0935" w14:paraId="085F5FEB" w14:textId="77777777">
        <w:trPr>
          <w:cantSplit/>
          <w:jc w:val="center"/>
        </w:trPr>
        <w:tc>
          <w:tcPr>
            <w:tcW w:w="2268" w:type="dxa"/>
            <w:shd w:val="clear" w:color="auto" w:fill="FFFFFF"/>
            <w:tcMar>
              <w:top w:w="70" w:type="dxa"/>
              <w:left w:w="70" w:type="dxa"/>
              <w:bottom w:w="70" w:type="dxa"/>
              <w:right w:w="70" w:type="dxa"/>
            </w:tcMar>
            <w:vAlign w:val="center"/>
          </w:tcPr>
          <w:p w14:paraId="5EFD5192" w14:textId="77777777" w:rsidR="008E0935" w:rsidRDefault="00000000">
            <w:pPr>
              <w:spacing w:before="20" w:after="20" w:line="240" w:lineRule="auto"/>
              <w:jc w:val="center"/>
            </w:pPr>
            <w:r>
              <w:rPr>
                <w:sz w:val="21"/>
              </w:rPr>
              <w:t>0,300</w:t>
            </w:r>
          </w:p>
        </w:tc>
        <w:tc>
          <w:tcPr>
            <w:tcW w:w="3969" w:type="dxa"/>
            <w:shd w:val="clear" w:color="auto" w:fill="FFFFFF"/>
            <w:tcMar>
              <w:top w:w="70" w:type="dxa"/>
              <w:left w:w="70" w:type="dxa"/>
              <w:bottom w:w="70" w:type="dxa"/>
              <w:right w:w="70" w:type="dxa"/>
            </w:tcMar>
            <w:vAlign w:val="center"/>
          </w:tcPr>
          <w:p w14:paraId="372F2E79" w14:textId="77777777" w:rsidR="008E0935" w:rsidRDefault="00000000">
            <w:pPr>
              <w:spacing w:before="20" w:after="20" w:line="240" w:lineRule="auto"/>
              <w:jc w:val="center"/>
            </w:pPr>
            <w:r>
              <w:rPr>
                <w:sz w:val="21"/>
              </w:rPr>
              <w:t>0,8647</w:t>
            </w:r>
          </w:p>
        </w:tc>
        <w:tc>
          <w:tcPr>
            <w:tcW w:w="3231" w:type="dxa"/>
            <w:shd w:val="clear" w:color="auto" w:fill="FFFFFF"/>
            <w:tcMar>
              <w:top w:w="70" w:type="dxa"/>
              <w:left w:w="70" w:type="dxa"/>
              <w:bottom w:w="70" w:type="dxa"/>
              <w:right w:w="70" w:type="dxa"/>
            </w:tcMar>
            <w:vAlign w:val="center"/>
          </w:tcPr>
          <w:p w14:paraId="2816A908" w14:textId="77777777" w:rsidR="008E0935" w:rsidRDefault="00000000">
            <w:pPr>
              <w:spacing w:before="20" w:after="20" w:line="240" w:lineRule="auto"/>
              <w:jc w:val="center"/>
            </w:pPr>
            <w:r>
              <w:rPr>
                <w:sz w:val="21"/>
              </w:rPr>
              <w:t>Failure</w:t>
            </w:r>
          </w:p>
        </w:tc>
      </w:tr>
      <w:tr w:rsidR="008E0935" w14:paraId="32DBCAF6" w14:textId="77777777">
        <w:trPr>
          <w:cantSplit/>
          <w:jc w:val="center"/>
        </w:trPr>
        <w:tc>
          <w:tcPr>
            <w:tcW w:w="2268" w:type="dxa"/>
            <w:shd w:val="clear" w:color="auto" w:fill="FFFFFF"/>
            <w:tcMar>
              <w:top w:w="70" w:type="dxa"/>
              <w:left w:w="70" w:type="dxa"/>
              <w:bottom w:w="70" w:type="dxa"/>
              <w:right w:w="70" w:type="dxa"/>
            </w:tcMar>
            <w:vAlign w:val="center"/>
          </w:tcPr>
          <w:p w14:paraId="4DEF5CD6" w14:textId="77777777" w:rsidR="008E0935" w:rsidRDefault="00000000">
            <w:pPr>
              <w:spacing w:before="20" w:after="20" w:line="240" w:lineRule="auto"/>
              <w:jc w:val="center"/>
            </w:pPr>
            <w:r>
              <w:rPr>
                <w:sz w:val="21"/>
              </w:rPr>
              <w:t>0,500</w:t>
            </w:r>
          </w:p>
        </w:tc>
        <w:tc>
          <w:tcPr>
            <w:tcW w:w="3969" w:type="dxa"/>
            <w:shd w:val="clear" w:color="auto" w:fill="FFFFFF"/>
            <w:tcMar>
              <w:top w:w="70" w:type="dxa"/>
              <w:left w:w="70" w:type="dxa"/>
              <w:bottom w:w="70" w:type="dxa"/>
              <w:right w:w="70" w:type="dxa"/>
            </w:tcMar>
            <w:vAlign w:val="center"/>
          </w:tcPr>
          <w:p w14:paraId="72C96CDC" w14:textId="77777777" w:rsidR="008E0935" w:rsidRDefault="00000000">
            <w:pPr>
              <w:spacing w:before="20" w:after="20" w:line="240" w:lineRule="auto"/>
              <w:jc w:val="center"/>
            </w:pPr>
            <w:r>
              <w:rPr>
                <w:sz w:val="21"/>
              </w:rPr>
              <w:t>0,9372</w:t>
            </w:r>
          </w:p>
        </w:tc>
        <w:tc>
          <w:tcPr>
            <w:tcW w:w="3231" w:type="dxa"/>
            <w:shd w:val="clear" w:color="auto" w:fill="FFFFFF"/>
            <w:tcMar>
              <w:top w:w="70" w:type="dxa"/>
              <w:left w:w="70" w:type="dxa"/>
              <w:bottom w:w="70" w:type="dxa"/>
              <w:right w:w="70" w:type="dxa"/>
            </w:tcMar>
            <w:vAlign w:val="center"/>
          </w:tcPr>
          <w:p w14:paraId="34621C13" w14:textId="77777777" w:rsidR="008E0935" w:rsidRDefault="00000000">
            <w:pPr>
              <w:spacing w:before="20" w:after="20" w:line="240" w:lineRule="auto"/>
              <w:jc w:val="center"/>
            </w:pPr>
            <w:r>
              <w:rPr>
                <w:sz w:val="21"/>
              </w:rPr>
              <w:t>Failure</w:t>
            </w:r>
          </w:p>
        </w:tc>
      </w:tr>
    </w:tbl>
    <w:p w14:paraId="350612D7" w14:textId="77777777" w:rsidR="008E0935" w:rsidRDefault="00000000">
      <w:pPr>
        <w:spacing w:after="80" w:line="20" w:lineRule="exact"/>
      </w:pPr>
      <w:r>
        <w:rPr>
          <w:sz w:val="2"/>
        </w:rPr>
        <w:t xml:space="preserve"> </w:t>
      </w:r>
    </w:p>
    <w:p w14:paraId="450D82EB" w14:textId="77777777" w:rsidR="008E0935" w:rsidRDefault="00000000" w:rsidP="00742F0B">
      <w:pPr>
        <w:pStyle w:val="Caption"/>
        <w:keepNext/>
        <w:jc w:val="center"/>
      </w:pPr>
      <w:r>
        <w:t>Hình 3. Posterior tại x = 2 khi giữ nguyên likelihood và thay prior</w:t>
      </w:r>
    </w:p>
    <w:p w14:paraId="32644FC8" w14:textId="77777777" w:rsidR="008E0935" w:rsidRDefault="00000000">
      <w:pPr>
        <w:jc w:val="center"/>
      </w:pPr>
      <w:r>
        <w:rPr>
          <w:noProof/>
        </w:rPr>
        <w:drawing>
          <wp:inline distT="0" distB="0" distL="0" distR="0" wp14:anchorId="211CD762" wp14:editId="6A7F900F">
            <wp:extent cx="5544000" cy="280896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rior.png"/>
                    <pic:cNvPicPr/>
                  </pic:nvPicPr>
                  <pic:blipFill>
                    <a:blip r:embed="rId10"/>
                    <a:stretch>
                      <a:fillRect/>
                    </a:stretch>
                  </pic:blipFill>
                  <pic:spPr>
                    <a:xfrm>
                      <a:off x="0" y="0"/>
                      <a:ext cx="5544000" cy="2808960"/>
                    </a:xfrm>
                    <a:prstGeom prst="rect">
                      <a:avLst/>
                    </a:prstGeom>
                  </pic:spPr>
                </pic:pic>
              </a:graphicData>
            </a:graphic>
          </wp:inline>
        </w:drawing>
      </w:r>
    </w:p>
    <w:p w14:paraId="4D558066" w14:textId="77777777" w:rsidR="008E0935" w:rsidRDefault="00000000">
      <w:pPr>
        <w:jc w:val="center"/>
      </w:pPr>
      <m:oMathPara>
        <m:oMath>
          <m:sSub>
            <m:sSubPr>
              <m:ctrlPr>
                <w:rPr>
                  <w:rFonts w:ascii="Cambria Math" w:hAnsi="Cambria Math"/>
                </w:rPr>
              </m:ctrlPr>
            </m:sSubPr>
            <m:e>
              <m:r>
                <w:rPr>
                  <w:rFonts w:ascii="Cambria Math" w:hAnsi="Cambria Math"/>
                </w:rPr>
                <m:t>p</m:t>
              </m:r>
            </m:e>
            <m:sub>
              <m:r>
                <w:rPr>
                  <w:rFonts w:ascii="Cambria Math" w:hAnsi="Cambria Math"/>
                </w:rPr>
                <m:t>đổi</m:t>
              </m:r>
            </m:sub>
          </m:sSub>
          <m:r>
            <w:rPr>
              <w:rFonts w:ascii="Cambria Math" w:hAnsi="Cambria Math"/>
            </w:rPr>
            <m:t xml:space="preserve"> = </m:t>
          </m:r>
          <m:f>
            <m:fPr>
              <m:ctrlPr>
                <w:rPr>
                  <w:rFonts w:ascii="Cambria Math" w:hAnsi="Cambria Math"/>
                </w:rPr>
              </m:ctrlPr>
            </m:fPr>
            <m:num>
              <m:r>
                <w:rPr>
                  <w:rFonts w:ascii="Cambria Math" w:hAnsi="Cambria Math"/>
                </w:rPr>
                <m:t>P(x = 2 | N)</m:t>
              </m:r>
            </m:num>
            <m:den>
              <m:r>
                <w:rPr>
                  <w:rFonts w:ascii="Cambria Math" w:hAnsi="Cambria Math"/>
                </w:rPr>
                <m:t>P(x = 2 | N) + P(x = 2 | F)</m:t>
              </m:r>
            </m:den>
          </m:f>
          <m:r>
            <w:rPr>
              <w:rFonts w:ascii="Cambria Math" w:hAnsi="Cambria Math"/>
            </w:rPr>
            <m:t xml:space="preserve"> ≈ 0,0628319</m:t>
          </m:r>
        </m:oMath>
      </m:oMathPara>
    </w:p>
    <w:p w14:paraId="642BB39A" w14:textId="77777777" w:rsidR="008E0935" w:rsidRDefault="00000000">
      <w:pPr>
        <w:jc w:val="both"/>
      </w:pPr>
      <w:r>
        <w:t>Tại prior khoảng 6,2832%, posterior của hai lớp bằng nhau. Với quy ước hòa chọn Failure, MAP chuyển sang Failure từ điểm này; dưới điểm này MAP chọn Normal. Chẳng hạn, prior 4,5% cho posterior 41,2740%, còn prior 10% cho posterior 62,3675%.</w:t>
      </w:r>
    </w:p>
    <w:p w14:paraId="7B960005" w14:textId="77777777" w:rsidR="008E0935" w:rsidRDefault="00000000">
      <w:pPr>
        <w:jc w:val="both"/>
      </w:pPr>
      <w:r>
        <w:t>Việc chỉ thay prior hợp lý khi phân bố đặc trưng trong từng lớp giữ ổn định. Nếu nhiệt độ vận hành, phần cứng hoặc cách phát sinh cảnh báo làm P(x | lớp) thay đổi, cần ước lượng lại likelihood; không thể mặc nhiên tái sử dụng mô hình cũ.</w:t>
      </w:r>
    </w:p>
    <w:p w14:paraId="448BC14B" w14:textId="1495F1B1" w:rsidR="008E0935" w:rsidRDefault="00000000">
      <w:pPr>
        <w:pStyle w:val="Heading1"/>
        <w:pageBreakBefore/>
      </w:pPr>
      <w:r>
        <w:lastRenderedPageBreak/>
        <w:t>7</w:t>
      </w:r>
      <w:r w:rsidR="00742F0B">
        <w:t>.</w:t>
      </w:r>
      <w:r>
        <w:t xml:space="preserve"> Giới hạn và kết luận</w:t>
      </w:r>
    </w:p>
    <w:p w14:paraId="40832F4A" w14:textId="6D89D371" w:rsidR="008E0935" w:rsidRDefault="00000000">
      <w:pPr>
        <w:pStyle w:val="Heading2"/>
      </w:pPr>
      <w:r>
        <w:t>7</w:t>
      </w:r>
      <w:r w:rsidR="00742F0B">
        <w:t>.</w:t>
      </w:r>
      <w:r>
        <w:t>1</w:t>
      </w:r>
      <w:r w:rsidR="00742F0B">
        <w:t>.</w:t>
      </w:r>
      <w:r>
        <w:t xml:space="preserve"> Giới hạn của thực nghiệm</w:t>
      </w:r>
    </w:p>
    <w:p w14:paraId="03BA09F2" w14:textId="77777777" w:rsidR="008E0935" w:rsidRDefault="00000000">
      <w:pPr>
        <w:jc w:val="both"/>
      </w:pPr>
      <w:r>
        <w:t>Dữ liệu là các tần số thiết kế sẵn để minh họa Bayes. Hai tập Train và Test riêng nhau về vai trò trong chương trình, nhưng không phải các mẫu ngẫu nhiên độc lập thu từ môi trường vận hành. Vì vậy, các chỉ số phản ánh kịch bản mô phỏng cụ thể và không chứng minh khả năng khái quát trên máy chủ thực.</w:t>
      </w:r>
    </w:p>
    <w:p w14:paraId="131C3726" w14:textId="77777777" w:rsidR="008E0935" w:rsidRDefault="00000000">
      <w:pPr>
        <w:jc w:val="both"/>
      </w:pPr>
      <w:r>
        <w:t>Gộp nhiều cảnh báo thành một số đếm làm mất thông tin về loại cảnh báo và mức độ nghiêm trọng. Hai máy có cùng x có thể mang các dấu hiệu rất khác nhau. Bài này dùng một đặc trưng phân loại rời rạc, không cần giả định độc lập có điều kiện giữa nhiều đặc trưng như Naive Bayes.</w:t>
      </w:r>
    </w:p>
    <w:p w14:paraId="3C7C630E" w14:textId="77777777" w:rsidR="008E0935" w:rsidRDefault="00000000">
      <w:pPr>
        <w:jc w:val="both"/>
      </w:pPr>
      <w:r>
        <w:t>Một số bin Normal chỉ có ít mẫu; ước lượng likelihood có thể nhạy với α và cách gộp bin. Báo cáo cố định α = 1 và chưa khảo sát độ bất định thống kê hoặc độ hiệu chuẩn posterior. Chi phí 1 và 20 cũng chỉ là giả định cho bài tập.</w:t>
      </w:r>
    </w:p>
    <w:p w14:paraId="0AF0D70C" w14:textId="77777777" w:rsidR="008E0935" w:rsidRDefault="00000000">
      <w:pPr>
        <w:jc w:val="both"/>
      </w:pPr>
      <w:r>
        <w:t>Nếu triển khai thực tế, cần xây dựng quy tắc trích xuất chỉ báo nhất quán, thu nhãn lỗi tin cậy, tách dữ liệu theo thời gian hoặc theo máy để hạn chế rò rỉ, và đánh giá trên tập độc lập. Chi phí và năng lực kiểm tra cảnh báo cần được xác định trước khi lựa chọn quy tắc vận hành.</w:t>
      </w:r>
    </w:p>
    <w:p w14:paraId="54769B5C" w14:textId="109D5029" w:rsidR="008E0935" w:rsidRDefault="00000000">
      <w:pPr>
        <w:pStyle w:val="Heading2"/>
      </w:pPr>
      <w:r>
        <w:t>7</w:t>
      </w:r>
      <w:r w:rsidR="00742F0B">
        <w:t>.</w:t>
      </w:r>
      <w:r>
        <w:t>2</w:t>
      </w:r>
      <w:r w:rsidR="00742F0B">
        <w:t>.</w:t>
      </w:r>
      <w:r>
        <w:t xml:space="preserve"> Kết luận</w:t>
      </w:r>
    </w:p>
    <w:p w14:paraId="6532F482" w14:textId="77777777" w:rsidR="008E0935" w:rsidRDefault="00000000">
      <w:pPr>
        <w:jc w:val="both"/>
      </w:pPr>
      <w:r>
        <w:t>Mô hình đã biểu diễn mẫu bằng x_bin, ước lượng prior và likelihood từ dữ liệu Train, tính posterior cho quan sát mới và so sánh hai quy tắc quyết định. Với sự kiện lỗi có prior thấp, bằng chứng bất thường chưa nhất thiết đủ để MAP chọn lớp lỗi.</w:t>
      </w:r>
    </w:p>
    <w:p w14:paraId="6EDB0221" w14:textId="77777777" w:rsidR="008E0935" w:rsidRDefault="00000000">
      <w:pPr>
        <w:jc w:val="both"/>
      </w:pPr>
      <w:r>
        <w:t>Khi C_FN = 20 và C_FP = 1, ngưỡng cảnh báo giảm từ 0,5 xuống 1/21. Trên Test mô phỏng, số bỏ sót giảm từ 25 xuống 5, Recall tăng từ 53,70% lên 90,74% và tổng chi phí giảm từ 506 xuống 266. Sự cải thiện về chi phí đi kèm 160 cảnh báo nhầm tăng thêm.</w:t>
      </w:r>
    </w:p>
    <w:p w14:paraId="62EDA333" w14:textId="77777777" w:rsidR="008E0935" w:rsidRDefault="00000000">
      <w:pPr>
        <w:jc w:val="both"/>
      </w:pPr>
      <w:r>
        <w:t>Khảo sát cho thấy thay prior hoặc chi phí có thể đảo quyết định cho cùng quan sát. Kết luận luôn phụ thuộc vào giả định về likelihood, tỷ lệ nền và hậu quả sai lầm. Toàn bộ số liệu trong báo cáo được sinh và tính lại bằng mã ở phụ lục, với các bảng dữ liệu đầu vào được công bố tường minh.</w:t>
      </w:r>
    </w:p>
    <w:p w14:paraId="519AB511" w14:textId="77777777" w:rsidR="008E0935" w:rsidRDefault="00000000">
      <w:pPr>
        <w:pStyle w:val="Heading2"/>
      </w:pPr>
      <w:r>
        <w:t>Nguồn dữ liệu và bài toán</w:t>
      </w:r>
    </w:p>
    <w:p w14:paraId="37212957" w14:textId="77777777" w:rsidR="008E0935" w:rsidRDefault="00000000">
      <w:pPr>
        <w:jc w:val="both"/>
      </w:pPr>
      <w:r>
        <w:t>Yêu cầu bài toán: Baitap1.pdf, bài tập Phân tích và ra quyết định Bayes cho một sự kiện hiếm. Nguồn số liệu thực nghiệm: bảng tần số mô phỏng tại Bảng 1 của báo cáo này. Các biểu đồ và kết quả là đầu ra tính toán từ bảng đó; không sử dụng dữ liệu giám sát thực tế.</w:t>
      </w:r>
    </w:p>
    <w:p w14:paraId="0E3BB21F" w14:textId="7E18E1A0" w:rsidR="008E0935" w:rsidRDefault="00000000">
      <w:pPr>
        <w:pStyle w:val="Heading1"/>
        <w:pageBreakBefore/>
      </w:pPr>
      <w:r>
        <w:lastRenderedPageBreak/>
        <w:t>8</w:t>
      </w:r>
      <w:r w:rsidR="00742F0B">
        <w:t>.</w:t>
      </w:r>
      <w:r>
        <w:t xml:space="preserve"> Chương trình và cách tái tạo kết quả</w:t>
      </w:r>
    </w:p>
    <w:p w14:paraId="232CF5A1" w14:textId="77777777" w:rsidR="008E0935" w:rsidRDefault="00000000">
      <w:pPr>
        <w:jc w:val="both"/>
      </w:pPr>
      <w:r>
        <w:t>Chương trình bayes_server.py dùng thư viện chuẩn của Python 3. Phụ lục A chứa toàn bộ mã tính toán; tệp cùng tên được cung cấp để chạy trực tiếp, tránh lỗi khi sao chép mã từ PDF.</w:t>
      </w:r>
    </w:p>
    <w:p w14:paraId="0ED7D4F8" w14:textId="13ACCB36" w:rsidR="008E0935" w:rsidRDefault="00000000">
      <w:pPr>
        <w:pStyle w:val="Heading2"/>
      </w:pPr>
      <w:r>
        <w:t>8</w:t>
      </w:r>
      <w:r w:rsidR="00742F0B">
        <w:t>.</w:t>
      </w:r>
      <w:r>
        <w:t>1</w:t>
      </w:r>
      <w:r w:rsidR="00742F0B">
        <w:t>.</w:t>
      </w:r>
      <w:r>
        <w:t xml:space="preserve"> Các bước thực hiện</w:t>
      </w:r>
    </w:p>
    <w:p w14:paraId="0911D968" w14:textId="77777777" w:rsidR="008E0935" w:rsidRDefault="00000000">
      <w:pPr>
        <w:jc w:val="both"/>
      </w:pPr>
      <w:r>
        <w:t>1. Giải nén gói bài làm và mở cửa sổ dòng lệnh tại thư mục chứa bayes_server.py.</w:t>
      </w:r>
    </w:p>
    <w:p w14:paraId="0CCE1DD0" w14:textId="77777777" w:rsidR="008E0935" w:rsidRDefault="00000000">
      <w:pPr>
        <w:jc w:val="both"/>
      </w:pPr>
      <w:r>
        <w:t>2. Chạy lệnh python bayes_server.py. Mã tạo dữ liệu Train/Test, đọc lại dữ liệu, học tham số từ Train và đánh giá trên Test.</w:t>
      </w:r>
    </w:p>
    <w:p w14:paraId="5A5A5C6C" w14:textId="77777777" w:rsidR="008E0935" w:rsidRDefault="00000000">
      <w:pPr>
        <w:jc w:val="both"/>
      </w:pPr>
      <w:r>
        <w:t>3. Kiểm tra thông báo “Tat ca kiem tra deu dat” và các tệp trong thư mục ket_qua.</w:t>
      </w:r>
    </w:p>
    <w:p w14:paraId="57988D59" w14:textId="77777777" w:rsidR="008E0935" w:rsidRDefault="00000000">
      <w:pPr>
        <w:jc w:val="both"/>
      </w:pPr>
      <w:r>
        <w:t>4. Để vẽ lại ba biểu đồ, cài Pillow bằng python -m pip install Pillow, sau đó chạy python draw_charts.py. Phần tính toán Bayes không cần Pillow.</w:t>
      </w:r>
    </w:p>
    <w:p w14:paraId="127381AD" w14:textId="611E5B9F" w:rsidR="008E0935" w:rsidRDefault="00000000">
      <w:pPr>
        <w:pStyle w:val="Heading2"/>
      </w:pPr>
      <w:r>
        <w:t>8</w:t>
      </w:r>
      <w:r w:rsidR="00742F0B">
        <w:t>.</w:t>
      </w:r>
      <w:r>
        <w:t>2</w:t>
      </w:r>
      <w:r w:rsidR="00742F0B">
        <w:t>.</w:t>
      </w:r>
      <w:r>
        <w:t xml:space="preserve"> Đầu vào và đầu ra</w:t>
      </w:r>
    </w:p>
    <w:p w14:paraId="7442845D" w14:textId="77777777" w:rsidR="008E0935" w:rsidRDefault="00000000">
      <w:pPr>
        <w:jc w:val="both"/>
      </w:pPr>
      <w:r>
        <w:t>TRAIN và TEST ở đầu mã là các tần số trong Bảng 1. Mỗi dòng train.csv hoặc test.csv gồm id, x_bin và label. id chỉ là số thứ tự trong từng tập, không phải mã máy; label = 1 là Failure. Các mẫu lặp cùng bin và nhãn là cách biểu diễn tần số, không phải các hồ sơ telemetry đã quan sát.</w:t>
      </w:r>
    </w:p>
    <w:p w14:paraId="36DCDEAB" w14:textId="77777777" w:rsidR="008E0935" w:rsidRDefault="00000000" w:rsidP="00742F0B">
      <w:pPr>
        <w:pStyle w:val="Caption"/>
        <w:keepNext/>
        <w:jc w:val="center"/>
      </w:pPr>
      <w:r>
        <w:t>Bảng 8. Tệp đầu ra và vai trò kiểm chứng</w:t>
      </w:r>
    </w:p>
    <w:tbl>
      <w:tblPr>
        <w:tblW w:w="0" w:type="auto"/>
        <w:jc w:val="center"/>
        <w:tblBorders>
          <w:top w:val="single" w:sz="5" w:space="0" w:color="D9D9D9"/>
          <w:left w:val="single" w:sz="5" w:space="0" w:color="D9D9D9"/>
          <w:bottom w:val="single" w:sz="5" w:space="0" w:color="D9D9D9"/>
          <w:right w:val="single" w:sz="5" w:space="0" w:color="D9D9D9"/>
          <w:insideH w:val="single" w:sz="5" w:space="0" w:color="D9D9D9"/>
          <w:insideV w:val="single" w:sz="5" w:space="0" w:color="D9D9D9"/>
        </w:tblBorders>
        <w:tblLayout w:type="fixed"/>
        <w:tblLook w:val="04A0" w:firstRow="1" w:lastRow="0" w:firstColumn="1" w:lastColumn="0" w:noHBand="0" w:noVBand="1"/>
      </w:tblPr>
      <w:tblGrid>
        <w:gridCol w:w="3969"/>
        <w:gridCol w:w="5499"/>
      </w:tblGrid>
      <w:tr w:rsidR="008E0935" w14:paraId="55F81925" w14:textId="77777777">
        <w:trPr>
          <w:cantSplit/>
          <w:tblHeader/>
          <w:jc w:val="center"/>
        </w:trPr>
        <w:tc>
          <w:tcPr>
            <w:tcW w:w="3969" w:type="dxa"/>
            <w:shd w:val="clear" w:color="auto" w:fill="E6EDF2"/>
            <w:tcMar>
              <w:top w:w="70" w:type="dxa"/>
              <w:left w:w="70" w:type="dxa"/>
              <w:bottom w:w="70" w:type="dxa"/>
              <w:right w:w="70" w:type="dxa"/>
            </w:tcMar>
            <w:vAlign w:val="center"/>
          </w:tcPr>
          <w:p w14:paraId="52571BC3" w14:textId="77777777" w:rsidR="008E0935" w:rsidRDefault="00000000">
            <w:pPr>
              <w:spacing w:before="20" w:after="20" w:line="240" w:lineRule="auto"/>
              <w:jc w:val="center"/>
            </w:pPr>
            <w:r>
              <w:rPr>
                <w:b/>
                <w:sz w:val="21"/>
              </w:rPr>
              <w:t>Tệp trong ket_qua</w:t>
            </w:r>
          </w:p>
        </w:tc>
        <w:tc>
          <w:tcPr>
            <w:tcW w:w="5499" w:type="dxa"/>
            <w:shd w:val="clear" w:color="auto" w:fill="E6EDF2"/>
            <w:tcMar>
              <w:top w:w="70" w:type="dxa"/>
              <w:left w:w="70" w:type="dxa"/>
              <w:bottom w:w="70" w:type="dxa"/>
              <w:right w:w="70" w:type="dxa"/>
            </w:tcMar>
            <w:vAlign w:val="center"/>
          </w:tcPr>
          <w:p w14:paraId="72D0F947" w14:textId="77777777" w:rsidR="008E0935" w:rsidRDefault="00000000">
            <w:pPr>
              <w:spacing w:before="20" w:after="20" w:line="240" w:lineRule="auto"/>
              <w:jc w:val="center"/>
            </w:pPr>
            <w:r>
              <w:rPr>
                <w:b/>
                <w:sz w:val="21"/>
              </w:rPr>
              <w:t>Nội dung</w:t>
            </w:r>
          </w:p>
        </w:tc>
      </w:tr>
      <w:tr w:rsidR="008E0935" w14:paraId="5A98FAE0" w14:textId="77777777">
        <w:trPr>
          <w:cantSplit/>
          <w:jc w:val="center"/>
        </w:trPr>
        <w:tc>
          <w:tcPr>
            <w:tcW w:w="3969" w:type="dxa"/>
            <w:shd w:val="clear" w:color="auto" w:fill="FFFFFF"/>
            <w:tcMar>
              <w:top w:w="70" w:type="dxa"/>
              <w:left w:w="70" w:type="dxa"/>
              <w:bottom w:w="70" w:type="dxa"/>
              <w:right w:w="70" w:type="dxa"/>
            </w:tcMar>
            <w:vAlign w:val="center"/>
          </w:tcPr>
          <w:p w14:paraId="29E98020" w14:textId="77777777" w:rsidR="008E0935" w:rsidRDefault="00000000">
            <w:pPr>
              <w:spacing w:before="20" w:after="20" w:line="240" w:lineRule="auto"/>
              <w:jc w:val="center"/>
            </w:pPr>
            <w:r>
              <w:rPr>
                <w:sz w:val="21"/>
              </w:rPr>
              <w:t>train.csv và test.csv</w:t>
            </w:r>
          </w:p>
        </w:tc>
        <w:tc>
          <w:tcPr>
            <w:tcW w:w="5499" w:type="dxa"/>
            <w:shd w:val="clear" w:color="auto" w:fill="FFFFFF"/>
            <w:tcMar>
              <w:top w:w="70" w:type="dxa"/>
              <w:left w:w="70" w:type="dxa"/>
              <w:bottom w:w="70" w:type="dxa"/>
              <w:right w:w="70" w:type="dxa"/>
            </w:tcMar>
            <w:vAlign w:val="center"/>
          </w:tcPr>
          <w:p w14:paraId="7DE523BD" w14:textId="77777777" w:rsidR="008E0935" w:rsidRDefault="00000000">
            <w:pPr>
              <w:spacing w:before="20" w:after="20" w:line="240" w:lineRule="auto"/>
              <w:jc w:val="center"/>
            </w:pPr>
            <w:r>
              <w:rPr>
                <w:sz w:val="21"/>
              </w:rPr>
              <w:t>4.800 và 1.200 mẫu mô phỏng</w:t>
            </w:r>
          </w:p>
        </w:tc>
      </w:tr>
      <w:tr w:rsidR="008E0935" w14:paraId="02ADD642" w14:textId="77777777">
        <w:trPr>
          <w:cantSplit/>
          <w:jc w:val="center"/>
        </w:trPr>
        <w:tc>
          <w:tcPr>
            <w:tcW w:w="3969" w:type="dxa"/>
            <w:shd w:val="clear" w:color="auto" w:fill="FFFFFF"/>
            <w:tcMar>
              <w:top w:w="70" w:type="dxa"/>
              <w:left w:w="70" w:type="dxa"/>
              <w:bottom w:w="70" w:type="dxa"/>
              <w:right w:w="70" w:type="dxa"/>
            </w:tcMar>
            <w:vAlign w:val="center"/>
          </w:tcPr>
          <w:p w14:paraId="39DD4EE6" w14:textId="77777777" w:rsidR="008E0935" w:rsidRDefault="00000000">
            <w:pPr>
              <w:spacing w:before="20" w:after="20" w:line="240" w:lineRule="auto"/>
              <w:jc w:val="center"/>
            </w:pPr>
            <w:r>
              <w:rPr>
                <w:sz w:val="21"/>
              </w:rPr>
              <w:t>results.json</w:t>
            </w:r>
          </w:p>
        </w:tc>
        <w:tc>
          <w:tcPr>
            <w:tcW w:w="5499" w:type="dxa"/>
            <w:shd w:val="clear" w:color="auto" w:fill="FFFFFF"/>
            <w:tcMar>
              <w:top w:w="70" w:type="dxa"/>
              <w:left w:w="70" w:type="dxa"/>
              <w:bottom w:w="70" w:type="dxa"/>
              <w:right w:w="70" w:type="dxa"/>
            </w:tcMar>
            <w:vAlign w:val="center"/>
          </w:tcPr>
          <w:p w14:paraId="7A289A21" w14:textId="77777777" w:rsidR="008E0935" w:rsidRDefault="00000000">
            <w:pPr>
              <w:spacing w:before="20" w:after="20" w:line="240" w:lineRule="auto"/>
              <w:jc w:val="center"/>
            </w:pPr>
            <w:r>
              <w:rPr>
                <w:sz w:val="21"/>
              </w:rPr>
              <w:t>Tham số, posterior, chỉ số và khảo sát</w:t>
            </w:r>
          </w:p>
        </w:tc>
      </w:tr>
      <w:tr w:rsidR="008E0935" w14:paraId="271033BD" w14:textId="77777777">
        <w:trPr>
          <w:cantSplit/>
          <w:jc w:val="center"/>
        </w:trPr>
        <w:tc>
          <w:tcPr>
            <w:tcW w:w="3969" w:type="dxa"/>
            <w:shd w:val="clear" w:color="auto" w:fill="FFFFFF"/>
            <w:tcMar>
              <w:top w:w="70" w:type="dxa"/>
              <w:left w:w="70" w:type="dxa"/>
              <w:bottom w:w="70" w:type="dxa"/>
              <w:right w:w="70" w:type="dxa"/>
            </w:tcMar>
            <w:vAlign w:val="center"/>
          </w:tcPr>
          <w:p w14:paraId="6201559A" w14:textId="77777777" w:rsidR="008E0935" w:rsidRDefault="00000000">
            <w:pPr>
              <w:spacing w:before="20" w:after="20" w:line="240" w:lineRule="auto"/>
              <w:jc w:val="center"/>
            </w:pPr>
            <w:r>
              <w:rPr>
                <w:sz w:val="21"/>
              </w:rPr>
              <w:t>posterior.csv</w:t>
            </w:r>
          </w:p>
        </w:tc>
        <w:tc>
          <w:tcPr>
            <w:tcW w:w="5499" w:type="dxa"/>
            <w:shd w:val="clear" w:color="auto" w:fill="FFFFFF"/>
            <w:tcMar>
              <w:top w:w="70" w:type="dxa"/>
              <w:left w:w="70" w:type="dxa"/>
              <w:bottom w:w="70" w:type="dxa"/>
              <w:right w:w="70" w:type="dxa"/>
            </w:tcMar>
            <w:vAlign w:val="center"/>
          </w:tcPr>
          <w:p w14:paraId="683DD48E" w14:textId="77777777" w:rsidR="008E0935" w:rsidRDefault="00000000">
            <w:pPr>
              <w:spacing w:before="20" w:after="20" w:line="240" w:lineRule="auto"/>
              <w:jc w:val="center"/>
            </w:pPr>
            <w:r>
              <w:rPr>
                <w:sz w:val="21"/>
              </w:rPr>
              <w:t>Posterior của từng bin</w:t>
            </w:r>
          </w:p>
        </w:tc>
      </w:tr>
      <w:tr w:rsidR="008E0935" w14:paraId="2181F576" w14:textId="77777777">
        <w:trPr>
          <w:cantSplit/>
          <w:jc w:val="center"/>
        </w:trPr>
        <w:tc>
          <w:tcPr>
            <w:tcW w:w="3969" w:type="dxa"/>
            <w:shd w:val="clear" w:color="auto" w:fill="FFFFFF"/>
            <w:tcMar>
              <w:top w:w="70" w:type="dxa"/>
              <w:left w:w="70" w:type="dxa"/>
              <w:bottom w:w="70" w:type="dxa"/>
              <w:right w:w="70" w:type="dxa"/>
            </w:tcMar>
            <w:vAlign w:val="center"/>
          </w:tcPr>
          <w:p w14:paraId="339D9F92" w14:textId="77777777" w:rsidR="008E0935" w:rsidRDefault="00000000">
            <w:pPr>
              <w:spacing w:before="20" w:after="20" w:line="240" w:lineRule="auto"/>
              <w:jc w:val="center"/>
            </w:pPr>
            <w:r>
              <w:rPr>
                <w:sz w:val="21"/>
              </w:rPr>
              <w:t>cost_sweep.csv</w:t>
            </w:r>
          </w:p>
        </w:tc>
        <w:tc>
          <w:tcPr>
            <w:tcW w:w="5499" w:type="dxa"/>
            <w:shd w:val="clear" w:color="auto" w:fill="FFFFFF"/>
            <w:tcMar>
              <w:top w:w="70" w:type="dxa"/>
              <w:left w:w="70" w:type="dxa"/>
              <w:bottom w:w="70" w:type="dxa"/>
              <w:right w:w="70" w:type="dxa"/>
            </w:tcMar>
            <w:vAlign w:val="center"/>
          </w:tcPr>
          <w:p w14:paraId="40FF6993" w14:textId="77777777" w:rsidR="008E0935" w:rsidRDefault="00000000">
            <w:pPr>
              <w:spacing w:before="20" w:after="20" w:line="240" w:lineRule="auto"/>
              <w:jc w:val="center"/>
            </w:pPr>
            <w:r>
              <w:rPr>
                <w:sz w:val="21"/>
              </w:rPr>
              <w:t>Các kịch bản tỷ lệ chi phí</w:t>
            </w:r>
          </w:p>
        </w:tc>
      </w:tr>
      <w:tr w:rsidR="008E0935" w14:paraId="3CEB9D64" w14:textId="77777777">
        <w:trPr>
          <w:cantSplit/>
          <w:jc w:val="center"/>
        </w:trPr>
        <w:tc>
          <w:tcPr>
            <w:tcW w:w="3969" w:type="dxa"/>
            <w:shd w:val="clear" w:color="auto" w:fill="FFFFFF"/>
            <w:tcMar>
              <w:top w:w="70" w:type="dxa"/>
              <w:left w:w="70" w:type="dxa"/>
              <w:bottom w:w="70" w:type="dxa"/>
              <w:right w:w="70" w:type="dxa"/>
            </w:tcMar>
            <w:vAlign w:val="center"/>
          </w:tcPr>
          <w:p w14:paraId="11B2672B" w14:textId="77777777" w:rsidR="008E0935" w:rsidRDefault="00000000">
            <w:pPr>
              <w:spacing w:before="20" w:after="20" w:line="240" w:lineRule="auto"/>
              <w:jc w:val="center"/>
            </w:pPr>
            <w:r>
              <w:rPr>
                <w:sz w:val="21"/>
              </w:rPr>
              <w:t>prior_sweep.csv</w:t>
            </w:r>
          </w:p>
        </w:tc>
        <w:tc>
          <w:tcPr>
            <w:tcW w:w="5499" w:type="dxa"/>
            <w:shd w:val="clear" w:color="auto" w:fill="FFFFFF"/>
            <w:tcMar>
              <w:top w:w="70" w:type="dxa"/>
              <w:left w:w="70" w:type="dxa"/>
              <w:bottom w:w="70" w:type="dxa"/>
              <w:right w:w="70" w:type="dxa"/>
            </w:tcMar>
            <w:vAlign w:val="center"/>
          </w:tcPr>
          <w:p w14:paraId="042C920D" w14:textId="77777777" w:rsidR="008E0935" w:rsidRDefault="00000000">
            <w:pPr>
              <w:spacing w:before="20" w:after="20" w:line="240" w:lineRule="auto"/>
              <w:jc w:val="center"/>
            </w:pPr>
            <w:r>
              <w:rPr>
                <w:sz w:val="21"/>
              </w:rPr>
              <w:t>Các kịch bản prior tại x = 2</w:t>
            </w:r>
          </w:p>
        </w:tc>
      </w:tr>
      <w:tr w:rsidR="008E0935" w14:paraId="0AA5E1B5" w14:textId="77777777">
        <w:trPr>
          <w:cantSplit/>
          <w:jc w:val="center"/>
        </w:trPr>
        <w:tc>
          <w:tcPr>
            <w:tcW w:w="3969" w:type="dxa"/>
            <w:shd w:val="clear" w:color="auto" w:fill="FFFFFF"/>
            <w:tcMar>
              <w:top w:w="70" w:type="dxa"/>
              <w:left w:w="70" w:type="dxa"/>
              <w:bottom w:w="70" w:type="dxa"/>
              <w:right w:w="70" w:type="dxa"/>
            </w:tcMar>
            <w:vAlign w:val="center"/>
          </w:tcPr>
          <w:p w14:paraId="3601E6A9" w14:textId="77777777" w:rsidR="008E0935" w:rsidRDefault="00000000">
            <w:pPr>
              <w:spacing w:before="20" w:after="20" w:line="240" w:lineRule="auto"/>
              <w:jc w:val="center"/>
            </w:pPr>
            <w:r>
              <w:rPr>
                <w:sz w:val="21"/>
              </w:rPr>
              <w:t>likelihood.png, cost.png, prior.png</w:t>
            </w:r>
          </w:p>
        </w:tc>
        <w:tc>
          <w:tcPr>
            <w:tcW w:w="5499" w:type="dxa"/>
            <w:shd w:val="clear" w:color="auto" w:fill="FFFFFF"/>
            <w:tcMar>
              <w:top w:w="70" w:type="dxa"/>
              <w:left w:w="70" w:type="dxa"/>
              <w:bottom w:w="70" w:type="dxa"/>
              <w:right w:w="70" w:type="dxa"/>
            </w:tcMar>
            <w:vAlign w:val="center"/>
          </w:tcPr>
          <w:p w14:paraId="01FAB95D" w14:textId="77777777" w:rsidR="008E0935" w:rsidRDefault="00000000">
            <w:pPr>
              <w:spacing w:before="20" w:after="20" w:line="240" w:lineRule="auto"/>
              <w:jc w:val="center"/>
            </w:pPr>
            <w:r>
              <w:rPr>
                <w:sz w:val="21"/>
              </w:rPr>
              <w:t>Ba biểu đồ do draw_charts.py tạo</w:t>
            </w:r>
          </w:p>
        </w:tc>
      </w:tr>
    </w:tbl>
    <w:p w14:paraId="18D083B9" w14:textId="77777777" w:rsidR="008E0935" w:rsidRDefault="00000000">
      <w:pPr>
        <w:spacing w:after="80" w:line="20" w:lineRule="exact"/>
      </w:pPr>
      <w:r>
        <w:rPr>
          <w:sz w:val="2"/>
        </w:rPr>
        <w:t xml:space="preserve"> </w:t>
      </w:r>
    </w:p>
    <w:p w14:paraId="125A05B3" w14:textId="5B071C7D" w:rsidR="008E0935" w:rsidRDefault="00000000">
      <w:pPr>
        <w:pStyle w:val="Heading2"/>
      </w:pPr>
      <w:r>
        <w:t>8</w:t>
      </w:r>
      <w:r w:rsidR="00742F0B">
        <w:t>.</w:t>
      </w:r>
      <w:r>
        <w:t>3</w:t>
      </w:r>
      <w:r w:rsidR="00742F0B">
        <w:t>.</w:t>
      </w:r>
      <w:r>
        <w:t xml:space="preserve"> Kết quả kiểm tra</w:t>
      </w:r>
    </w:p>
    <w:p w14:paraId="229962C8" w14:textId="77777777" w:rsidR="008E0935" w:rsidRDefault="00000000">
      <w:pPr>
        <w:jc w:val="both"/>
      </w:pPr>
      <w:r>
        <w:t>Chương trình kiểm tra tổng số mẫu, số mẫu lỗi, tổng likelihood bằng 1, posterior thuộc [0,1], hai ma trận nhầm lẫn, tổng chi phí 506 và 266, cùng điểm posterior bằng 0,5 tại prior đổi quyết định. Các kiểm tra đã đạt trong lần chạy dùng để tạo báo cáo.</w:t>
      </w:r>
    </w:p>
    <w:p w14:paraId="716F5E12" w14:textId="77777777" w:rsidR="008E0935" w:rsidRDefault="00000000">
      <w:pPr>
        <w:jc w:val="both"/>
      </w:pPr>
      <w:r>
        <w:t>Các posterior chưa làm tròn được sử dụng khi ra quyết định; chỉ làm tròn khi trình bày. Khi sửa dữ liệu hoặc giả định để khảo sát thêm, cần cập nhật các kiểm tra gắn với kịch bản gốc. Mã vẽ đọc results.json thay vì nhập lại số liệu thủ công.</w:t>
      </w:r>
    </w:p>
    <w:p w14:paraId="5878BEB4" w14:textId="77777777" w:rsidR="008E0935" w:rsidRDefault="00000000">
      <w:pPr>
        <w:pStyle w:val="Heading1"/>
        <w:pageBreakBefore/>
      </w:pPr>
      <w:r>
        <w:lastRenderedPageBreak/>
        <w:t>Phụ lục A Mã Python đầy đủ</w:t>
      </w:r>
    </w:p>
    <w:p w14:paraId="2B38DFAD" w14:textId="77777777" w:rsidR="008E0935" w:rsidRDefault="00000000">
      <w:pPr>
        <w:jc w:val="both"/>
      </w:pPr>
      <w:r>
        <w:t>Tệp bayes_server.py. Ghép liên tiếp ba phần dưới đây để có toàn bộ chương trình; mã không có dấu ba chấm hoặc phần tính toán bị lược bỏ.</w:t>
      </w:r>
    </w:p>
    <w:p w14:paraId="3FE9B2FC" w14:textId="77777777" w:rsidR="008E0935" w:rsidRDefault="00000000">
      <w:pPr>
        <w:spacing w:after="0" w:line="252" w:lineRule="auto"/>
      </w:pPr>
      <w:r>
        <w:rPr>
          <w:rFonts w:ascii="Consolas" w:hAnsi="Consolas"/>
          <w:sz w:val="18"/>
        </w:rPr>
        <w:t>"""Bayes cho du lieu mo phong; chay: python bayes_server.py."""</w:t>
      </w:r>
    </w:p>
    <w:p w14:paraId="03843DCD" w14:textId="77777777" w:rsidR="008E0935" w:rsidRDefault="00000000">
      <w:pPr>
        <w:spacing w:after="0" w:line="252" w:lineRule="auto"/>
      </w:pPr>
      <w:r>
        <w:rPr>
          <w:rFonts w:ascii="Consolas" w:hAnsi="Consolas"/>
          <w:sz w:val="18"/>
        </w:rPr>
        <w:t>import csv</w:t>
      </w:r>
    </w:p>
    <w:p w14:paraId="03438332" w14:textId="77777777" w:rsidR="008E0935" w:rsidRDefault="00000000">
      <w:pPr>
        <w:spacing w:after="0" w:line="252" w:lineRule="auto"/>
      </w:pPr>
      <w:r>
        <w:rPr>
          <w:rFonts w:ascii="Consolas" w:hAnsi="Consolas"/>
          <w:sz w:val="18"/>
        </w:rPr>
        <w:t>import json</w:t>
      </w:r>
    </w:p>
    <w:p w14:paraId="500CBE99" w14:textId="77777777" w:rsidR="008E0935" w:rsidRDefault="00000000">
      <w:pPr>
        <w:spacing w:after="0" w:line="252" w:lineRule="auto"/>
      </w:pPr>
      <w:r>
        <w:rPr>
          <w:rFonts w:ascii="Consolas" w:hAnsi="Consolas"/>
          <w:sz w:val="18"/>
        </w:rPr>
        <w:t>from pathlib import Path</w:t>
      </w:r>
    </w:p>
    <w:p w14:paraId="13F8DE96" w14:textId="77777777" w:rsidR="008E0935" w:rsidRDefault="00000000">
      <w:pPr>
        <w:spacing w:after="0" w:line="252" w:lineRule="auto"/>
      </w:pPr>
      <w:r>
        <w:rPr>
          <w:rFonts w:ascii="Consolas" w:hAnsi="Consolas"/>
          <w:sz w:val="18"/>
        </w:rPr>
        <w:t xml:space="preserve"> </w:t>
      </w:r>
    </w:p>
    <w:p w14:paraId="4D7FD34B" w14:textId="77777777" w:rsidR="008E0935" w:rsidRDefault="00000000">
      <w:pPr>
        <w:spacing w:after="0" w:line="252" w:lineRule="auto"/>
      </w:pPr>
      <w:r>
        <w:rPr>
          <w:rFonts w:ascii="Consolas" w:hAnsi="Consolas"/>
          <w:sz w:val="18"/>
        </w:rPr>
        <w:t>OUT = Path(__file__).resolve().parent / "ket_qua"</w:t>
      </w:r>
    </w:p>
    <w:p w14:paraId="3BD9C3EE" w14:textId="77777777" w:rsidR="008E0935" w:rsidRDefault="00000000">
      <w:pPr>
        <w:spacing w:after="0" w:line="252" w:lineRule="auto"/>
      </w:pPr>
      <w:r>
        <w:rPr>
          <w:rFonts w:ascii="Consolas" w:hAnsi="Consolas"/>
          <w:sz w:val="18"/>
        </w:rPr>
        <w:t>OUT.mkdir(exist_ok=True)</w:t>
      </w:r>
    </w:p>
    <w:p w14:paraId="2C3E5994" w14:textId="77777777" w:rsidR="008E0935" w:rsidRDefault="00000000">
      <w:pPr>
        <w:spacing w:after="0" w:line="252" w:lineRule="auto"/>
      </w:pPr>
      <w:r>
        <w:rPr>
          <w:rFonts w:ascii="Consolas" w:hAnsi="Consolas"/>
          <w:sz w:val="18"/>
        </w:rPr>
        <w:t># Moi hang: x_bin, so Normal, so Failure. Bin 4 nghia la &gt;=4.</w:t>
      </w:r>
    </w:p>
    <w:p w14:paraId="6EFF4D9E" w14:textId="77777777" w:rsidR="008E0935" w:rsidRDefault="00000000">
      <w:pPr>
        <w:spacing w:after="0" w:line="252" w:lineRule="auto"/>
      </w:pPr>
      <w:r>
        <w:rPr>
          <w:rFonts w:ascii="Consolas" w:hAnsi="Consolas"/>
          <w:sz w:val="18"/>
        </w:rPr>
        <w:t>TRAIN = [(0, 3900, 20), (1, 600, 35), (2, 70, 50),</w:t>
      </w:r>
    </w:p>
    <w:p w14:paraId="535191D8" w14:textId="77777777" w:rsidR="008E0935" w:rsidRDefault="00000000">
      <w:pPr>
        <w:spacing w:after="0" w:line="252" w:lineRule="auto"/>
      </w:pPr>
      <w:r>
        <w:rPr>
          <w:rFonts w:ascii="Consolas" w:hAnsi="Consolas"/>
          <w:sz w:val="18"/>
        </w:rPr>
        <w:t xml:space="preserve">         (3, 10, 55), (4, 4, 56)]</w:t>
      </w:r>
    </w:p>
    <w:p w14:paraId="7B54F796" w14:textId="77777777" w:rsidR="008E0935" w:rsidRDefault="00000000">
      <w:pPr>
        <w:spacing w:after="0" w:line="252" w:lineRule="auto"/>
      </w:pPr>
      <w:r>
        <w:rPr>
          <w:rFonts w:ascii="Consolas" w:hAnsi="Consolas"/>
          <w:sz w:val="18"/>
        </w:rPr>
        <w:t>TEST = [(0, 980, 5), (1, 140, 8), (2, 20, 12),</w:t>
      </w:r>
    </w:p>
    <w:p w14:paraId="05AB39D2" w14:textId="77777777" w:rsidR="008E0935" w:rsidRDefault="00000000">
      <w:pPr>
        <w:spacing w:after="0" w:line="252" w:lineRule="auto"/>
      </w:pPr>
      <w:r>
        <w:rPr>
          <w:rFonts w:ascii="Consolas" w:hAnsi="Consolas"/>
          <w:sz w:val="18"/>
        </w:rPr>
        <w:t xml:space="preserve">        (3, 4, 14), (4, 2, 15)]</w:t>
      </w:r>
    </w:p>
    <w:p w14:paraId="14D5D860" w14:textId="77777777" w:rsidR="008E0935" w:rsidRDefault="00000000">
      <w:pPr>
        <w:spacing w:after="0" w:line="252" w:lineRule="auto"/>
      </w:pPr>
      <w:r>
        <w:rPr>
          <w:rFonts w:ascii="Consolas" w:hAnsi="Consolas"/>
          <w:sz w:val="18"/>
        </w:rPr>
        <w:t xml:space="preserve"> </w:t>
      </w:r>
    </w:p>
    <w:p w14:paraId="6ADA9F5B" w14:textId="77777777" w:rsidR="008E0935" w:rsidRDefault="00000000">
      <w:pPr>
        <w:spacing w:after="0" w:line="252" w:lineRule="auto"/>
      </w:pPr>
      <w:r>
        <w:rPr>
          <w:rFonts w:ascii="Consolas" w:hAnsi="Consolas"/>
          <w:sz w:val="18"/>
        </w:rPr>
        <w:t xml:space="preserve"> </w:t>
      </w:r>
    </w:p>
    <w:p w14:paraId="60206702" w14:textId="77777777" w:rsidR="008E0935" w:rsidRDefault="00000000">
      <w:pPr>
        <w:spacing w:after="0" w:line="252" w:lineRule="auto"/>
      </w:pPr>
      <w:r>
        <w:rPr>
          <w:rFonts w:ascii="Consolas" w:hAnsi="Consolas"/>
          <w:sz w:val="18"/>
        </w:rPr>
        <w:t>def write_csv(name, header, rows):</w:t>
      </w:r>
    </w:p>
    <w:p w14:paraId="561CA8CB" w14:textId="77777777" w:rsidR="008E0935" w:rsidRDefault="00000000">
      <w:pPr>
        <w:spacing w:after="0" w:line="252" w:lineRule="auto"/>
      </w:pPr>
      <w:r>
        <w:rPr>
          <w:rFonts w:ascii="Consolas" w:hAnsi="Consolas"/>
          <w:sz w:val="18"/>
        </w:rPr>
        <w:t xml:space="preserve">    with (OUT / name).open("w", newline="", encoding="utf-8") as f:</w:t>
      </w:r>
    </w:p>
    <w:p w14:paraId="24845142" w14:textId="77777777" w:rsidR="008E0935" w:rsidRDefault="00000000">
      <w:pPr>
        <w:spacing w:after="0" w:line="252" w:lineRule="auto"/>
      </w:pPr>
      <w:r>
        <w:rPr>
          <w:rFonts w:ascii="Consolas" w:hAnsi="Consolas"/>
          <w:sz w:val="18"/>
        </w:rPr>
        <w:t xml:space="preserve">        writer = csv.writer(f)</w:t>
      </w:r>
    </w:p>
    <w:p w14:paraId="032E1ED5" w14:textId="77777777" w:rsidR="008E0935" w:rsidRDefault="00000000">
      <w:pPr>
        <w:spacing w:after="0" w:line="252" w:lineRule="auto"/>
      </w:pPr>
      <w:r>
        <w:rPr>
          <w:rFonts w:ascii="Consolas" w:hAnsi="Consolas"/>
          <w:sz w:val="18"/>
        </w:rPr>
        <w:t xml:space="preserve">        writer.writerow(header)</w:t>
      </w:r>
    </w:p>
    <w:p w14:paraId="1B617A4B" w14:textId="77777777" w:rsidR="008E0935" w:rsidRDefault="00000000">
      <w:pPr>
        <w:spacing w:after="0" w:line="252" w:lineRule="auto"/>
      </w:pPr>
      <w:r>
        <w:rPr>
          <w:rFonts w:ascii="Consolas" w:hAnsi="Consolas"/>
          <w:sz w:val="18"/>
        </w:rPr>
        <w:t xml:space="preserve">        writer.writerows(rows)</w:t>
      </w:r>
    </w:p>
    <w:p w14:paraId="059D4979" w14:textId="77777777" w:rsidR="008E0935" w:rsidRDefault="00000000">
      <w:pPr>
        <w:spacing w:after="0" w:line="252" w:lineRule="auto"/>
      </w:pPr>
      <w:r>
        <w:rPr>
          <w:rFonts w:ascii="Consolas" w:hAnsi="Consolas"/>
          <w:sz w:val="18"/>
        </w:rPr>
        <w:t xml:space="preserve"> </w:t>
      </w:r>
    </w:p>
    <w:p w14:paraId="7E18503D" w14:textId="77777777" w:rsidR="008E0935" w:rsidRDefault="00000000">
      <w:pPr>
        <w:spacing w:after="0" w:line="252" w:lineRule="auto"/>
      </w:pPr>
      <w:r>
        <w:rPr>
          <w:rFonts w:ascii="Consolas" w:hAnsi="Consolas"/>
          <w:sz w:val="18"/>
        </w:rPr>
        <w:t xml:space="preserve"> </w:t>
      </w:r>
    </w:p>
    <w:p w14:paraId="05CB3797" w14:textId="77777777" w:rsidR="008E0935" w:rsidRDefault="00000000">
      <w:pPr>
        <w:spacing w:after="0" w:line="252" w:lineRule="auto"/>
      </w:pPr>
      <w:r>
        <w:rPr>
          <w:rFonts w:ascii="Consolas" w:hAnsi="Consolas"/>
          <w:sz w:val="18"/>
        </w:rPr>
        <w:t>def make_samples(name, counts):</w:t>
      </w:r>
    </w:p>
    <w:p w14:paraId="6020400B" w14:textId="77777777" w:rsidR="008E0935" w:rsidRDefault="00000000">
      <w:pPr>
        <w:spacing w:after="0" w:line="252" w:lineRule="auto"/>
      </w:pPr>
      <w:r>
        <w:rPr>
          <w:rFonts w:ascii="Consolas" w:hAnsi="Consolas"/>
          <w:sz w:val="18"/>
        </w:rPr>
        <w:t xml:space="preserve">    # Mo rong tan so thiet ke thanh tung mau; khong sinh telemetry tho.</w:t>
      </w:r>
    </w:p>
    <w:p w14:paraId="5045DBEF" w14:textId="77777777" w:rsidR="008E0935" w:rsidRDefault="00000000">
      <w:pPr>
        <w:spacing w:after="0" w:line="252" w:lineRule="auto"/>
      </w:pPr>
      <w:r>
        <w:rPr>
          <w:rFonts w:ascii="Consolas" w:hAnsi="Consolas"/>
          <w:sz w:val="18"/>
        </w:rPr>
        <w:t xml:space="preserve">    rows = []</w:t>
      </w:r>
    </w:p>
    <w:p w14:paraId="231335EB" w14:textId="77777777" w:rsidR="008E0935" w:rsidRDefault="00000000">
      <w:pPr>
        <w:spacing w:after="0" w:line="252" w:lineRule="auto"/>
      </w:pPr>
      <w:r>
        <w:rPr>
          <w:rFonts w:ascii="Consolas" w:hAnsi="Consolas"/>
          <w:sz w:val="18"/>
        </w:rPr>
        <w:t xml:space="preserve">    for x, normal, failure in counts:</w:t>
      </w:r>
    </w:p>
    <w:p w14:paraId="330846E6" w14:textId="77777777" w:rsidR="008E0935" w:rsidRDefault="00000000">
      <w:pPr>
        <w:spacing w:after="0" w:line="252" w:lineRule="auto"/>
      </w:pPr>
      <w:r>
        <w:rPr>
          <w:rFonts w:ascii="Consolas" w:hAnsi="Consolas"/>
          <w:sz w:val="18"/>
        </w:rPr>
        <w:t xml:space="preserve">        for label, count in [(0, normal), (1, failure)]:</w:t>
      </w:r>
    </w:p>
    <w:p w14:paraId="5F94A6D1" w14:textId="77777777" w:rsidR="008E0935" w:rsidRDefault="00000000">
      <w:pPr>
        <w:spacing w:after="0" w:line="252" w:lineRule="auto"/>
      </w:pPr>
      <w:r>
        <w:rPr>
          <w:rFonts w:ascii="Consolas" w:hAnsi="Consolas"/>
          <w:sz w:val="18"/>
        </w:rPr>
        <w:t xml:space="preserve">            for _ in range(count):</w:t>
      </w:r>
    </w:p>
    <w:p w14:paraId="64D081C8" w14:textId="77777777" w:rsidR="008E0935" w:rsidRDefault="00000000">
      <w:pPr>
        <w:spacing w:after="0" w:line="252" w:lineRule="auto"/>
      </w:pPr>
      <w:r>
        <w:rPr>
          <w:rFonts w:ascii="Consolas" w:hAnsi="Consolas"/>
          <w:sz w:val="18"/>
        </w:rPr>
        <w:t xml:space="preserve">                rows.append([len(rows) + 1, x, label])</w:t>
      </w:r>
    </w:p>
    <w:p w14:paraId="2E0FB80A" w14:textId="77777777" w:rsidR="008E0935" w:rsidRDefault="00000000">
      <w:pPr>
        <w:spacing w:after="0" w:line="252" w:lineRule="auto"/>
      </w:pPr>
      <w:r>
        <w:rPr>
          <w:rFonts w:ascii="Consolas" w:hAnsi="Consolas"/>
          <w:sz w:val="18"/>
        </w:rPr>
        <w:t xml:space="preserve">    write_csv(name, ["id", "x_bin", "label"], rows)</w:t>
      </w:r>
    </w:p>
    <w:p w14:paraId="2C141E11" w14:textId="77777777" w:rsidR="008E0935" w:rsidRDefault="00000000">
      <w:pPr>
        <w:spacing w:after="0" w:line="252" w:lineRule="auto"/>
      </w:pPr>
      <w:r>
        <w:rPr>
          <w:rFonts w:ascii="Consolas" w:hAnsi="Consolas"/>
          <w:sz w:val="18"/>
        </w:rPr>
        <w:t xml:space="preserve">    with (OUT / name).open(encoding="utf-8") as f:</w:t>
      </w:r>
    </w:p>
    <w:p w14:paraId="1AD24220" w14:textId="77777777" w:rsidR="008E0935" w:rsidRDefault="00000000">
      <w:pPr>
        <w:spacing w:after="0" w:line="252" w:lineRule="auto"/>
      </w:pPr>
      <w:r>
        <w:rPr>
          <w:rFonts w:ascii="Consolas" w:hAnsi="Consolas"/>
          <w:sz w:val="18"/>
        </w:rPr>
        <w:t xml:space="preserve">        return [(int(r["x_bin"]), int(r["label"]))</w:t>
      </w:r>
    </w:p>
    <w:p w14:paraId="0F3F9833" w14:textId="77777777" w:rsidR="008E0935" w:rsidRDefault="00000000">
      <w:pPr>
        <w:spacing w:after="0" w:line="252" w:lineRule="auto"/>
      </w:pPr>
      <w:r>
        <w:rPr>
          <w:rFonts w:ascii="Consolas" w:hAnsi="Consolas"/>
          <w:sz w:val="18"/>
        </w:rPr>
        <w:t xml:space="preserve">                for r in csv.DictReader(f)]</w:t>
      </w:r>
    </w:p>
    <w:p w14:paraId="15BE9673" w14:textId="77777777" w:rsidR="008E0935" w:rsidRDefault="00000000">
      <w:pPr>
        <w:spacing w:after="0" w:line="252" w:lineRule="auto"/>
      </w:pPr>
      <w:r>
        <w:rPr>
          <w:rFonts w:ascii="Consolas" w:hAnsi="Consolas"/>
          <w:sz w:val="18"/>
        </w:rPr>
        <w:t xml:space="preserve"> </w:t>
      </w:r>
    </w:p>
    <w:p w14:paraId="4B9E7CEA" w14:textId="77777777" w:rsidR="008E0935" w:rsidRDefault="00000000">
      <w:pPr>
        <w:spacing w:after="0" w:line="252" w:lineRule="auto"/>
      </w:pPr>
      <w:r>
        <w:rPr>
          <w:rFonts w:ascii="Consolas" w:hAnsi="Consolas"/>
          <w:sz w:val="18"/>
        </w:rPr>
        <w:t xml:space="preserve"> </w:t>
      </w:r>
    </w:p>
    <w:p w14:paraId="1A2AED42" w14:textId="77777777" w:rsidR="008E0935" w:rsidRDefault="00000000">
      <w:pPr>
        <w:pStyle w:val="Heading1"/>
        <w:pageBreakBefore/>
      </w:pPr>
      <w:r>
        <w:lastRenderedPageBreak/>
        <w:t>Phụ lục A Mã Python phần 2</w:t>
      </w:r>
    </w:p>
    <w:p w14:paraId="7BDCC50E" w14:textId="77777777" w:rsidR="008E0935" w:rsidRDefault="00000000">
      <w:pPr>
        <w:spacing w:after="0" w:line="252" w:lineRule="auto"/>
      </w:pPr>
      <w:r>
        <w:rPr>
          <w:rFonts w:ascii="Consolas" w:hAnsi="Consolas"/>
          <w:sz w:val="18"/>
        </w:rPr>
        <w:t>def fit(samples, alpha=1.0):</w:t>
      </w:r>
    </w:p>
    <w:p w14:paraId="5F80A03F" w14:textId="77777777" w:rsidR="008E0935" w:rsidRDefault="00000000">
      <w:pPr>
        <w:spacing w:after="0" w:line="252" w:lineRule="auto"/>
      </w:pPr>
      <w:r>
        <w:rPr>
          <w:rFonts w:ascii="Consolas" w:hAnsi="Consolas"/>
          <w:sz w:val="18"/>
        </w:rPr>
        <w:t xml:space="preserve">    counts = [[0] * 5 for _ in range(2)]</w:t>
      </w:r>
    </w:p>
    <w:p w14:paraId="64907BF5" w14:textId="77777777" w:rsidR="008E0935" w:rsidRDefault="00000000">
      <w:pPr>
        <w:spacing w:after="0" w:line="252" w:lineRule="auto"/>
      </w:pPr>
      <w:r>
        <w:rPr>
          <w:rFonts w:ascii="Consolas" w:hAnsi="Consolas"/>
          <w:sz w:val="18"/>
        </w:rPr>
        <w:t xml:space="preserve">    for x, y in samples:</w:t>
      </w:r>
    </w:p>
    <w:p w14:paraId="15F05580" w14:textId="77777777" w:rsidR="008E0935" w:rsidRDefault="00000000">
      <w:pPr>
        <w:spacing w:after="0" w:line="252" w:lineRule="auto"/>
      </w:pPr>
      <w:r>
        <w:rPr>
          <w:rFonts w:ascii="Consolas" w:hAnsi="Consolas"/>
          <w:sz w:val="18"/>
        </w:rPr>
        <w:t xml:space="preserve">        counts[y][x] += 1</w:t>
      </w:r>
    </w:p>
    <w:p w14:paraId="400CCDC4" w14:textId="77777777" w:rsidR="008E0935" w:rsidRDefault="00000000">
      <w:pPr>
        <w:spacing w:after="0" w:line="252" w:lineRule="auto"/>
      </w:pPr>
      <w:r>
        <w:rPr>
          <w:rFonts w:ascii="Consolas" w:hAnsi="Consolas"/>
          <w:sz w:val="18"/>
        </w:rPr>
        <w:t xml:space="preserve">    totals = [sum(row) for row in counts]</w:t>
      </w:r>
    </w:p>
    <w:p w14:paraId="463EAFDF" w14:textId="77777777" w:rsidR="008E0935" w:rsidRDefault="00000000">
      <w:pPr>
        <w:spacing w:after="0" w:line="252" w:lineRule="auto"/>
      </w:pPr>
      <w:r>
        <w:rPr>
          <w:rFonts w:ascii="Consolas" w:hAnsi="Consolas"/>
          <w:sz w:val="18"/>
        </w:rPr>
        <w:t xml:space="preserve">    likelihood = [[(v + alpha) / (totals[y] + 5 * alpha)</w:t>
      </w:r>
    </w:p>
    <w:p w14:paraId="6DEDC56A" w14:textId="77777777" w:rsidR="008E0935" w:rsidRDefault="00000000">
      <w:pPr>
        <w:spacing w:after="0" w:line="252" w:lineRule="auto"/>
      </w:pPr>
      <w:r>
        <w:rPr>
          <w:rFonts w:ascii="Consolas" w:hAnsi="Consolas"/>
          <w:sz w:val="18"/>
        </w:rPr>
        <w:t xml:space="preserve">                   for v in counts[y]] for y in range(2)]</w:t>
      </w:r>
    </w:p>
    <w:p w14:paraId="55BB77AE" w14:textId="77777777" w:rsidR="008E0935" w:rsidRDefault="00000000">
      <w:pPr>
        <w:spacing w:after="0" w:line="252" w:lineRule="auto"/>
      </w:pPr>
      <w:r>
        <w:rPr>
          <w:rFonts w:ascii="Consolas" w:hAnsi="Consolas"/>
          <w:sz w:val="18"/>
        </w:rPr>
        <w:t xml:space="preserve">    return totals[1] / sum(totals), likelihood</w:t>
      </w:r>
    </w:p>
    <w:p w14:paraId="13EB37F0" w14:textId="77777777" w:rsidR="008E0935" w:rsidRDefault="00000000">
      <w:pPr>
        <w:spacing w:after="0" w:line="252" w:lineRule="auto"/>
      </w:pPr>
      <w:r>
        <w:rPr>
          <w:rFonts w:ascii="Consolas" w:hAnsi="Consolas"/>
          <w:sz w:val="18"/>
        </w:rPr>
        <w:t xml:space="preserve"> </w:t>
      </w:r>
    </w:p>
    <w:p w14:paraId="41CDB0FA" w14:textId="77777777" w:rsidR="008E0935" w:rsidRDefault="00000000">
      <w:pPr>
        <w:spacing w:after="0" w:line="252" w:lineRule="auto"/>
      </w:pPr>
      <w:r>
        <w:rPr>
          <w:rFonts w:ascii="Consolas" w:hAnsi="Consolas"/>
          <w:sz w:val="18"/>
        </w:rPr>
        <w:t xml:space="preserve"> </w:t>
      </w:r>
    </w:p>
    <w:p w14:paraId="0B0B48E8" w14:textId="77777777" w:rsidR="008E0935" w:rsidRDefault="00000000">
      <w:pPr>
        <w:spacing w:after="0" w:line="252" w:lineRule="auto"/>
      </w:pPr>
      <w:r>
        <w:rPr>
          <w:rFonts w:ascii="Consolas" w:hAnsi="Consolas"/>
          <w:sz w:val="18"/>
        </w:rPr>
        <w:t>def posterior(prior, likelihood):</w:t>
      </w:r>
    </w:p>
    <w:p w14:paraId="4AF896D7" w14:textId="77777777" w:rsidR="008E0935" w:rsidRDefault="00000000">
      <w:pPr>
        <w:spacing w:after="0" w:line="252" w:lineRule="auto"/>
      </w:pPr>
      <w:r>
        <w:rPr>
          <w:rFonts w:ascii="Consolas" w:hAnsi="Consolas"/>
          <w:sz w:val="18"/>
        </w:rPr>
        <w:t xml:space="preserve">    ln, lf = likelihood</w:t>
      </w:r>
    </w:p>
    <w:p w14:paraId="3DBF968A" w14:textId="77777777" w:rsidR="008E0935" w:rsidRDefault="00000000">
      <w:pPr>
        <w:spacing w:after="0" w:line="252" w:lineRule="auto"/>
      </w:pPr>
      <w:r>
        <w:rPr>
          <w:rFonts w:ascii="Consolas" w:hAnsi="Consolas"/>
          <w:sz w:val="18"/>
        </w:rPr>
        <w:t xml:space="preserve">    return [lf[x] * prior / (lf[x] * prior + ln[x] * (1 - prior))</w:t>
      </w:r>
    </w:p>
    <w:p w14:paraId="79FEFD34" w14:textId="77777777" w:rsidR="008E0935" w:rsidRDefault="00000000">
      <w:pPr>
        <w:spacing w:after="0" w:line="252" w:lineRule="auto"/>
      </w:pPr>
      <w:r>
        <w:rPr>
          <w:rFonts w:ascii="Consolas" w:hAnsi="Consolas"/>
          <w:sz w:val="18"/>
        </w:rPr>
        <w:t xml:space="preserve">            for x in range(5)]</w:t>
      </w:r>
    </w:p>
    <w:p w14:paraId="4644A243" w14:textId="77777777" w:rsidR="008E0935" w:rsidRDefault="00000000">
      <w:pPr>
        <w:spacing w:after="0" w:line="252" w:lineRule="auto"/>
      </w:pPr>
      <w:r>
        <w:rPr>
          <w:rFonts w:ascii="Consolas" w:hAnsi="Consolas"/>
          <w:sz w:val="18"/>
        </w:rPr>
        <w:t xml:space="preserve"> </w:t>
      </w:r>
    </w:p>
    <w:p w14:paraId="5211AD3F" w14:textId="77777777" w:rsidR="008E0935" w:rsidRDefault="00000000">
      <w:pPr>
        <w:spacing w:after="0" w:line="252" w:lineRule="auto"/>
      </w:pPr>
      <w:r>
        <w:rPr>
          <w:rFonts w:ascii="Consolas" w:hAnsi="Consolas"/>
          <w:sz w:val="18"/>
        </w:rPr>
        <w:t xml:space="preserve"> </w:t>
      </w:r>
    </w:p>
    <w:p w14:paraId="0B30199D" w14:textId="77777777" w:rsidR="008E0935" w:rsidRDefault="00000000">
      <w:pPr>
        <w:spacing w:after="0" w:line="252" w:lineRule="auto"/>
      </w:pPr>
      <w:r>
        <w:rPr>
          <w:rFonts w:ascii="Consolas" w:hAnsi="Consolas"/>
          <w:sz w:val="18"/>
        </w:rPr>
        <w:t>def evaluate(samples, post, threshold, c_fp=1, c_fn=20):</w:t>
      </w:r>
    </w:p>
    <w:p w14:paraId="4F5359B3" w14:textId="77777777" w:rsidR="008E0935" w:rsidRDefault="00000000">
      <w:pPr>
        <w:spacing w:after="0" w:line="252" w:lineRule="auto"/>
      </w:pPr>
      <w:r>
        <w:rPr>
          <w:rFonts w:ascii="Consolas" w:hAnsi="Consolas"/>
          <w:sz w:val="18"/>
        </w:rPr>
        <w:t xml:space="preserve">    tp = fp = fn = tn = 0</w:t>
      </w:r>
    </w:p>
    <w:p w14:paraId="4BA514AC" w14:textId="77777777" w:rsidR="008E0935" w:rsidRDefault="00000000">
      <w:pPr>
        <w:spacing w:after="0" w:line="252" w:lineRule="auto"/>
      </w:pPr>
      <w:r>
        <w:rPr>
          <w:rFonts w:ascii="Consolas" w:hAnsi="Consolas"/>
          <w:sz w:val="18"/>
        </w:rPr>
        <w:t xml:space="preserve">    for x, y in samples:</w:t>
      </w:r>
    </w:p>
    <w:p w14:paraId="1716F2DD" w14:textId="77777777" w:rsidR="008E0935" w:rsidRDefault="00000000">
      <w:pPr>
        <w:spacing w:after="0" w:line="252" w:lineRule="auto"/>
      </w:pPr>
      <w:r>
        <w:rPr>
          <w:rFonts w:ascii="Consolas" w:hAnsi="Consolas"/>
          <w:sz w:val="18"/>
        </w:rPr>
        <w:t xml:space="preserve">        pred = int(post[x] &gt;= threshold)  # Hoa thi chon canh bao.</w:t>
      </w:r>
    </w:p>
    <w:p w14:paraId="666FBCBC" w14:textId="77777777" w:rsidR="008E0935" w:rsidRDefault="00000000">
      <w:pPr>
        <w:spacing w:after="0" w:line="252" w:lineRule="auto"/>
      </w:pPr>
      <w:r>
        <w:rPr>
          <w:rFonts w:ascii="Consolas" w:hAnsi="Consolas"/>
          <w:sz w:val="18"/>
        </w:rPr>
        <w:t xml:space="preserve">        tp += int(pred == 1 and y == 1)</w:t>
      </w:r>
    </w:p>
    <w:p w14:paraId="67A857D4" w14:textId="77777777" w:rsidR="008E0935" w:rsidRDefault="00000000">
      <w:pPr>
        <w:spacing w:after="0" w:line="252" w:lineRule="auto"/>
      </w:pPr>
      <w:r>
        <w:rPr>
          <w:rFonts w:ascii="Consolas" w:hAnsi="Consolas"/>
          <w:sz w:val="18"/>
        </w:rPr>
        <w:t xml:space="preserve">        fp += int(pred == 1 and y == 0)</w:t>
      </w:r>
    </w:p>
    <w:p w14:paraId="403E508F" w14:textId="77777777" w:rsidR="008E0935" w:rsidRDefault="00000000">
      <w:pPr>
        <w:spacing w:after="0" w:line="252" w:lineRule="auto"/>
      </w:pPr>
      <w:r>
        <w:rPr>
          <w:rFonts w:ascii="Consolas" w:hAnsi="Consolas"/>
          <w:sz w:val="18"/>
        </w:rPr>
        <w:t xml:space="preserve">        fn += int(pred == 0 and y == 1)</w:t>
      </w:r>
    </w:p>
    <w:p w14:paraId="31A5510C" w14:textId="77777777" w:rsidR="008E0935" w:rsidRDefault="00000000">
      <w:pPr>
        <w:spacing w:after="0" w:line="252" w:lineRule="auto"/>
      </w:pPr>
      <w:r>
        <w:rPr>
          <w:rFonts w:ascii="Consolas" w:hAnsi="Consolas"/>
          <w:sz w:val="18"/>
        </w:rPr>
        <w:t xml:space="preserve">        tn += int(pred == 0 and y == 0)</w:t>
      </w:r>
    </w:p>
    <w:p w14:paraId="2E22FDB2" w14:textId="77777777" w:rsidR="008E0935" w:rsidRDefault="00000000">
      <w:pPr>
        <w:spacing w:after="0" w:line="252" w:lineRule="auto"/>
      </w:pPr>
      <w:r>
        <w:rPr>
          <w:rFonts w:ascii="Consolas" w:hAnsi="Consolas"/>
          <w:sz w:val="18"/>
        </w:rPr>
        <w:t xml:space="preserve">    return dict(threshold=threshold, TP=tp, FP=fp, FN=fn, TN=tn,</w:t>
      </w:r>
    </w:p>
    <w:p w14:paraId="0F6B6252" w14:textId="77777777" w:rsidR="008E0935" w:rsidRDefault="00000000">
      <w:pPr>
        <w:spacing w:after="0" w:line="252" w:lineRule="auto"/>
      </w:pPr>
      <w:r>
        <w:rPr>
          <w:rFonts w:ascii="Consolas" w:hAnsi="Consolas"/>
          <w:sz w:val="18"/>
        </w:rPr>
        <w:t xml:space="preserve">                accuracy=(tp + tn) / len(samples),</w:t>
      </w:r>
    </w:p>
    <w:p w14:paraId="25A7904C" w14:textId="77777777" w:rsidR="008E0935" w:rsidRDefault="00000000">
      <w:pPr>
        <w:spacing w:after="0" w:line="252" w:lineRule="auto"/>
      </w:pPr>
      <w:r>
        <w:rPr>
          <w:rFonts w:ascii="Consolas" w:hAnsi="Consolas"/>
          <w:sz w:val="18"/>
        </w:rPr>
        <w:t xml:space="preserve">                precision=tp / (tp + fp) if tp + fp else 0.0,</w:t>
      </w:r>
    </w:p>
    <w:p w14:paraId="28578967" w14:textId="77777777" w:rsidR="008E0935" w:rsidRDefault="00000000">
      <w:pPr>
        <w:spacing w:after="0" w:line="252" w:lineRule="auto"/>
      </w:pPr>
      <w:r>
        <w:rPr>
          <w:rFonts w:ascii="Consolas" w:hAnsi="Consolas"/>
          <w:sz w:val="18"/>
        </w:rPr>
        <w:t xml:space="preserve">                recall=tp / (tp + fn) if tp + fn else 0.0,</w:t>
      </w:r>
    </w:p>
    <w:p w14:paraId="413F0D6F" w14:textId="77777777" w:rsidR="008E0935" w:rsidRDefault="00000000">
      <w:pPr>
        <w:spacing w:after="0" w:line="252" w:lineRule="auto"/>
      </w:pPr>
      <w:r>
        <w:rPr>
          <w:rFonts w:ascii="Consolas" w:hAnsi="Consolas"/>
          <w:sz w:val="18"/>
        </w:rPr>
        <w:t xml:space="preserve">                cost=c_fp * fp + c_fn * fn)</w:t>
      </w:r>
    </w:p>
    <w:p w14:paraId="2AF32D13" w14:textId="77777777" w:rsidR="008E0935" w:rsidRDefault="00000000">
      <w:pPr>
        <w:spacing w:after="0" w:line="252" w:lineRule="auto"/>
      </w:pPr>
      <w:r>
        <w:rPr>
          <w:rFonts w:ascii="Consolas" w:hAnsi="Consolas"/>
          <w:sz w:val="18"/>
        </w:rPr>
        <w:t xml:space="preserve"> </w:t>
      </w:r>
    </w:p>
    <w:p w14:paraId="4E14EBE5" w14:textId="77777777" w:rsidR="008E0935" w:rsidRDefault="00000000">
      <w:pPr>
        <w:spacing w:after="0" w:line="252" w:lineRule="auto"/>
      </w:pPr>
      <w:r>
        <w:rPr>
          <w:rFonts w:ascii="Consolas" w:hAnsi="Consolas"/>
          <w:sz w:val="18"/>
        </w:rPr>
        <w:t xml:space="preserve"> </w:t>
      </w:r>
    </w:p>
    <w:p w14:paraId="13AAA0A9" w14:textId="77777777" w:rsidR="008E0935" w:rsidRDefault="00000000">
      <w:pPr>
        <w:pStyle w:val="Heading1"/>
        <w:pageBreakBefore/>
      </w:pPr>
      <w:r>
        <w:lastRenderedPageBreak/>
        <w:t>Phụ lục A Mã Python phần 3</w:t>
      </w:r>
    </w:p>
    <w:p w14:paraId="13E23F86" w14:textId="77777777" w:rsidR="008E0935" w:rsidRDefault="00000000">
      <w:pPr>
        <w:spacing w:after="0" w:line="252" w:lineRule="auto"/>
      </w:pPr>
      <w:r>
        <w:rPr>
          <w:rFonts w:ascii="Consolas" w:hAnsi="Consolas"/>
          <w:sz w:val="18"/>
        </w:rPr>
        <w:t>def main():</w:t>
      </w:r>
    </w:p>
    <w:p w14:paraId="69ABC022" w14:textId="77777777" w:rsidR="008E0935" w:rsidRDefault="00000000">
      <w:pPr>
        <w:spacing w:after="0" w:line="252" w:lineRule="auto"/>
      </w:pPr>
      <w:r>
        <w:rPr>
          <w:rFonts w:ascii="Consolas" w:hAnsi="Consolas"/>
          <w:sz w:val="18"/>
        </w:rPr>
        <w:t xml:space="preserve">    train = make_samples("train.csv", TRAIN)</w:t>
      </w:r>
    </w:p>
    <w:p w14:paraId="7CF6CAFD" w14:textId="77777777" w:rsidR="008E0935" w:rsidRDefault="00000000">
      <w:pPr>
        <w:spacing w:after="0" w:line="252" w:lineRule="auto"/>
      </w:pPr>
      <w:r>
        <w:rPr>
          <w:rFonts w:ascii="Consolas" w:hAnsi="Consolas"/>
          <w:sz w:val="18"/>
        </w:rPr>
        <w:t xml:space="preserve">    test = make_samples("test.csv", TEST)</w:t>
      </w:r>
    </w:p>
    <w:p w14:paraId="22D648AB" w14:textId="77777777" w:rsidR="008E0935" w:rsidRDefault="00000000">
      <w:pPr>
        <w:spacing w:after="0" w:line="252" w:lineRule="auto"/>
      </w:pPr>
      <w:r>
        <w:rPr>
          <w:rFonts w:ascii="Consolas" w:hAnsi="Consolas"/>
          <w:sz w:val="18"/>
        </w:rPr>
        <w:t xml:space="preserve">    prior, likelihood = fit(train)</w:t>
      </w:r>
    </w:p>
    <w:p w14:paraId="11AE8C3C" w14:textId="77777777" w:rsidR="008E0935" w:rsidRDefault="00000000">
      <w:pPr>
        <w:spacing w:after="0" w:line="252" w:lineRule="auto"/>
      </w:pPr>
      <w:r>
        <w:rPr>
          <w:rFonts w:ascii="Consolas" w:hAnsi="Consolas"/>
          <w:sz w:val="18"/>
        </w:rPr>
        <w:t xml:space="preserve">    post = posterior(prior, likelihood)</w:t>
      </w:r>
    </w:p>
    <w:p w14:paraId="7046918A" w14:textId="77777777" w:rsidR="008E0935" w:rsidRDefault="00000000">
      <w:pPr>
        <w:spacing w:after="0" w:line="252" w:lineRule="auto"/>
      </w:pPr>
      <w:r>
        <w:rPr>
          <w:rFonts w:ascii="Consolas" w:hAnsi="Consolas"/>
          <w:sz w:val="18"/>
        </w:rPr>
        <w:t xml:space="preserve">    map_result = evaluate(test, post, 0.5)</w:t>
      </w:r>
    </w:p>
    <w:p w14:paraId="5E4A60BA" w14:textId="77777777" w:rsidR="008E0935" w:rsidRDefault="00000000">
      <w:pPr>
        <w:spacing w:after="0" w:line="252" w:lineRule="auto"/>
      </w:pPr>
      <w:r>
        <w:rPr>
          <w:rFonts w:ascii="Consolas" w:hAnsi="Consolas"/>
          <w:sz w:val="18"/>
        </w:rPr>
        <w:t xml:space="preserve">    risk_result = evaluate(test, post, 1 / 21)</w:t>
      </w:r>
    </w:p>
    <w:p w14:paraId="666DBAAD" w14:textId="77777777" w:rsidR="008E0935" w:rsidRDefault="00000000">
      <w:pPr>
        <w:spacing w:after="0" w:line="252" w:lineRule="auto"/>
      </w:pPr>
      <w:r>
        <w:rPr>
          <w:rFonts w:ascii="Consolas" w:hAnsi="Consolas"/>
          <w:sz w:val="18"/>
        </w:rPr>
        <w:t xml:space="preserve">    # Chi phi duoc danh gia lai theo tung kich ban.</w:t>
      </w:r>
    </w:p>
    <w:p w14:paraId="1A9F6966" w14:textId="77777777" w:rsidR="008E0935" w:rsidRDefault="00000000">
      <w:pPr>
        <w:spacing w:after="0" w:line="252" w:lineRule="auto"/>
      </w:pPr>
      <w:r>
        <w:rPr>
          <w:rFonts w:ascii="Consolas" w:hAnsi="Consolas"/>
          <w:sz w:val="18"/>
        </w:rPr>
        <w:t xml:space="preserve">    cost_sweep = []</w:t>
      </w:r>
    </w:p>
    <w:p w14:paraId="709B2CC4" w14:textId="77777777" w:rsidR="008E0935" w:rsidRDefault="00000000">
      <w:pPr>
        <w:spacing w:after="0" w:line="252" w:lineRule="auto"/>
      </w:pPr>
      <w:r>
        <w:rPr>
          <w:rFonts w:ascii="Consolas" w:hAnsi="Consolas"/>
          <w:sz w:val="18"/>
        </w:rPr>
        <w:t xml:space="preserve">    for ratio in [1, 2, 5, 10, 20, 50, 100]:</w:t>
      </w:r>
    </w:p>
    <w:p w14:paraId="0C115CAF" w14:textId="77777777" w:rsidR="008E0935" w:rsidRDefault="00000000">
      <w:pPr>
        <w:spacing w:after="0" w:line="252" w:lineRule="auto"/>
      </w:pPr>
      <w:r>
        <w:rPr>
          <w:rFonts w:ascii="Consolas" w:hAnsi="Consolas"/>
          <w:sz w:val="18"/>
        </w:rPr>
        <w:t xml:space="preserve">        row = dict(ratio=ratio)</w:t>
      </w:r>
    </w:p>
    <w:p w14:paraId="111D5442" w14:textId="77777777" w:rsidR="008E0935" w:rsidRDefault="00000000">
      <w:pPr>
        <w:spacing w:after="0" w:line="252" w:lineRule="auto"/>
      </w:pPr>
      <w:r>
        <w:rPr>
          <w:rFonts w:ascii="Consolas" w:hAnsi="Consolas"/>
          <w:sz w:val="18"/>
        </w:rPr>
        <w:t xml:space="preserve">        row.update(evaluate(test, post, 1 / (1 + ratio), c_fn=ratio))</w:t>
      </w:r>
    </w:p>
    <w:p w14:paraId="2D3621AC" w14:textId="77777777" w:rsidR="008E0935" w:rsidRDefault="00000000">
      <w:pPr>
        <w:spacing w:after="0" w:line="252" w:lineRule="auto"/>
      </w:pPr>
      <w:r>
        <w:rPr>
          <w:rFonts w:ascii="Consolas" w:hAnsi="Consolas"/>
          <w:sz w:val="18"/>
        </w:rPr>
        <w:t xml:space="preserve">        row["MAP_cost"] = evaluate(test, post, 0.5, c_fn=ratio)["cost"]</w:t>
      </w:r>
    </w:p>
    <w:p w14:paraId="10B69815" w14:textId="77777777" w:rsidR="008E0935" w:rsidRDefault="00000000">
      <w:pPr>
        <w:spacing w:after="0" w:line="252" w:lineRule="auto"/>
      </w:pPr>
      <w:r>
        <w:rPr>
          <w:rFonts w:ascii="Consolas" w:hAnsi="Consolas"/>
          <w:sz w:val="18"/>
        </w:rPr>
        <w:t xml:space="preserve">        cost_sweep.append(row)</w:t>
      </w:r>
    </w:p>
    <w:p w14:paraId="47F513E0" w14:textId="77777777" w:rsidR="008E0935" w:rsidRDefault="00000000">
      <w:pPr>
        <w:spacing w:after="0" w:line="252" w:lineRule="auto"/>
      </w:pPr>
      <w:r>
        <w:rPr>
          <w:rFonts w:ascii="Consolas" w:hAnsi="Consolas"/>
          <w:sz w:val="18"/>
        </w:rPr>
        <w:t xml:space="preserve">    priors = [0.005, 0.01, 0.03, 0.045, 0.1, 0.2, 0.3, 0.5]</w:t>
      </w:r>
    </w:p>
    <w:p w14:paraId="200865B3" w14:textId="77777777" w:rsidR="008E0935" w:rsidRDefault="00000000">
      <w:pPr>
        <w:spacing w:after="0" w:line="252" w:lineRule="auto"/>
      </w:pPr>
      <w:r>
        <w:rPr>
          <w:rFonts w:ascii="Consolas" w:hAnsi="Consolas"/>
          <w:sz w:val="18"/>
        </w:rPr>
        <w:t xml:space="preserve">    prior_sweep = [dict(prior=p, posterior=posterior(p, likelihood)[2],</w:t>
      </w:r>
    </w:p>
    <w:p w14:paraId="7D323806" w14:textId="77777777" w:rsidR="008E0935" w:rsidRDefault="00000000">
      <w:pPr>
        <w:spacing w:after="0" w:line="252" w:lineRule="auto"/>
      </w:pPr>
      <w:r>
        <w:rPr>
          <w:rFonts w:ascii="Consolas" w:hAnsi="Consolas"/>
          <w:sz w:val="18"/>
        </w:rPr>
        <w:t xml:space="preserve">                        MAP=int(posterior(p, likelihood)[2] &gt;= 0.5))</w:t>
      </w:r>
    </w:p>
    <w:p w14:paraId="0A9C40A2" w14:textId="77777777" w:rsidR="008E0935" w:rsidRDefault="00000000">
      <w:pPr>
        <w:spacing w:after="0" w:line="252" w:lineRule="auto"/>
      </w:pPr>
      <w:r>
        <w:rPr>
          <w:rFonts w:ascii="Consolas" w:hAnsi="Consolas"/>
          <w:sz w:val="18"/>
        </w:rPr>
        <w:t xml:space="preserve">                   for p in priors]</w:t>
      </w:r>
    </w:p>
    <w:p w14:paraId="27684378" w14:textId="77777777" w:rsidR="008E0935" w:rsidRDefault="00000000">
      <w:pPr>
        <w:spacing w:after="0" w:line="252" w:lineRule="auto"/>
      </w:pPr>
      <w:r>
        <w:rPr>
          <w:rFonts w:ascii="Consolas" w:hAnsi="Consolas"/>
          <w:sz w:val="18"/>
        </w:rPr>
        <w:t xml:space="preserve">    ln, lf = likelihood</w:t>
      </w:r>
    </w:p>
    <w:p w14:paraId="65F12A68" w14:textId="77777777" w:rsidR="008E0935" w:rsidRDefault="00000000">
      <w:pPr>
        <w:spacing w:after="0" w:line="252" w:lineRule="auto"/>
      </w:pPr>
      <w:r>
        <w:rPr>
          <w:rFonts w:ascii="Consolas" w:hAnsi="Consolas"/>
          <w:sz w:val="18"/>
        </w:rPr>
        <w:t xml:space="preserve">    cross_prior = ln[2] / (ln[2] + lf[2])</w:t>
      </w:r>
    </w:p>
    <w:p w14:paraId="6FF4D37C" w14:textId="77777777" w:rsidR="008E0935" w:rsidRDefault="00000000">
      <w:pPr>
        <w:spacing w:after="0" w:line="252" w:lineRule="auto"/>
      </w:pPr>
      <w:r>
        <w:rPr>
          <w:rFonts w:ascii="Consolas" w:hAnsi="Consolas"/>
          <w:sz w:val="18"/>
        </w:rPr>
        <w:t xml:space="preserve">    # Kiem tra so mau, xac suat va cac ket qua chinh cua bao cao.</w:t>
      </w:r>
    </w:p>
    <w:p w14:paraId="1E6237FB" w14:textId="77777777" w:rsidR="008E0935" w:rsidRDefault="00000000">
      <w:pPr>
        <w:spacing w:after="0" w:line="252" w:lineRule="auto"/>
      </w:pPr>
      <w:r>
        <w:rPr>
          <w:rFonts w:ascii="Consolas" w:hAnsi="Consolas"/>
          <w:sz w:val="18"/>
        </w:rPr>
        <w:t xml:space="preserve">    assert len(train) == 4800 and len(test) == 1200</w:t>
      </w:r>
    </w:p>
    <w:p w14:paraId="390A5C72" w14:textId="77777777" w:rsidR="008E0935" w:rsidRDefault="00000000">
      <w:pPr>
        <w:spacing w:after="0" w:line="252" w:lineRule="auto"/>
      </w:pPr>
      <w:r>
        <w:rPr>
          <w:rFonts w:ascii="Consolas" w:hAnsi="Consolas"/>
          <w:sz w:val="18"/>
        </w:rPr>
        <w:t xml:space="preserve">    assert sum(y for _, y in train) == 216</w:t>
      </w:r>
    </w:p>
    <w:p w14:paraId="5D894719" w14:textId="77777777" w:rsidR="008E0935" w:rsidRDefault="00000000">
      <w:pPr>
        <w:spacing w:after="0" w:line="252" w:lineRule="auto"/>
      </w:pPr>
      <w:r>
        <w:rPr>
          <w:rFonts w:ascii="Consolas" w:hAnsi="Consolas"/>
          <w:sz w:val="18"/>
        </w:rPr>
        <w:t xml:space="preserve">    assert sum(y for _, y in test) == 54</w:t>
      </w:r>
    </w:p>
    <w:p w14:paraId="76796112" w14:textId="77777777" w:rsidR="008E0935" w:rsidRDefault="00000000">
      <w:pPr>
        <w:spacing w:after="0" w:line="252" w:lineRule="auto"/>
      </w:pPr>
      <w:r>
        <w:rPr>
          <w:rFonts w:ascii="Consolas" w:hAnsi="Consolas"/>
          <w:sz w:val="18"/>
        </w:rPr>
        <w:t xml:space="preserve">    assert all(abs(sum(row) - 1) &lt; 1e-12 for row in likelihood)</w:t>
      </w:r>
    </w:p>
    <w:p w14:paraId="298DEB53" w14:textId="77777777" w:rsidR="008E0935" w:rsidRDefault="00000000">
      <w:pPr>
        <w:spacing w:after="0" w:line="252" w:lineRule="auto"/>
      </w:pPr>
      <w:r>
        <w:rPr>
          <w:rFonts w:ascii="Consolas" w:hAnsi="Consolas"/>
          <w:sz w:val="18"/>
        </w:rPr>
        <w:t xml:space="preserve">    assert all(0 &lt;= p &lt;= 1 for p in post)</w:t>
      </w:r>
    </w:p>
    <w:p w14:paraId="44898553" w14:textId="77777777" w:rsidR="008E0935" w:rsidRDefault="00000000">
      <w:pPr>
        <w:spacing w:after="0" w:line="252" w:lineRule="auto"/>
      </w:pPr>
      <w:r>
        <w:rPr>
          <w:rFonts w:ascii="Consolas" w:hAnsi="Consolas"/>
          <w:sz w:val="18"/>
        </w:rPr>
        <w:t xml:space="preserve">    assert (map_result["TP"], map_result["FP"],</w:t>
      </w:r>
    </w:p>
    <w:p w14:paraId="6ACCA781" w14:textId="77777777" w:rsidR="008E0935" w:rsidRDefault="00000000">
      <w:pPr>
        <w:spacing w:after="0" w:line="252" w:lineRule="auto"/>
      </w:pPr>
      <w:r>
        <w:rPr>
          <w:rFonts w:ascii="Consolas" w:hAnsi="Consolas"/>
          <w:sz w:val="18"/>
        </w:rPr>
        <w:t xml:space="preserve">            map_result["FN"], map_result["TN"]) == (29, 6, 25, 1140)</w:t>
      </w:r>
    </w:p>
    <w:p w14:paraId="4842DE59" w14:textId="77777777" w:rsidR="008E0935" w:rsidRDefault="00000000">
      <w:pPr>
        <w:spacing w:after="0" w:line="252" w:lineRule="auto"/>
      </w:pPr>
      <w:r>
        <w:rPr>
          <w:rFonts w:ascii="Consolas" w:hAnsi="Consolas"/>
          <w:sz w:val="18"/>
        </w:rPr>
        <w:t xml:space="preserve">    assert (risk_result["TP"], risk_result["FP"],</w:t>
      </w:r>
    </w:p>
    <w:p w14:paraId="4858D81E" w14:textId="77777777" w:rsidR="008E0935" w:rsidRDefault="00000000">
      <w:pPr>
        <w:spacing w:after="0" w:line="252" w:lineRule="auto"/>
      </w:pPr>
      <w:r>
        <w:rPr>
          <w:rFonts w:ascii="Consolas" w:hAnsi="Consolas"/>
          <w:sz w:val="18"/>
        </w:rPr>
        <w:t xml:space="preserve">            risk_result["FN"], risk_result["TN"]) == (49, 166, 5, 980)</w:t>
      </w:r>
    </w:p>
    <w:p w14:paraId="1367E44C" w14:textId="77777777" w:rsidR="008E0935" w:rsidRDefault="00000000">
      <w:pPr>
        <w:spacing w:after="0" w:line="252" w:lineRule="auto"/>
      </w:pPr>
      <w:r>
        <w:rPr>
          <w:rFonts w:ascii="Consolas" w:hAnsi="Consolas"/>
          <w:sz w:val="18"/>
        </w:rPr>
        <w:t xml:space="preserve">    assert map_result["cost"] == 506 and risk_result["cost"] == 266</w:t>
      </w:r>
    </w:p>
    <w:p w14:paraId="13ADF295" w14:textId="77777777" w:rsidR="008E0935" w:rsidRDefault="00000000">
      <w:pPr>
        <w:spacing w:after="0" w:line="252" w:lineRule="auto"/>
      </w:pPr>
      <w:r>
        <w:rPr>
          <w:rFonts w:ascii="Consolas" w:hAnsi="Consolas"/>
          <w:sz w:val="18"/>
        </w:rPr>
        <w:t xml:space="preserve">    assert abs(posterior(cross_prior, likelihood)[2] - 0.5) &lt; 1e-12</w:t>
      </w:r>
    </w:p>
    <w:p w14:paraId="133FEFBC" w14:textId="77777777" w:rsidR="008E0935" w:rsidRDefault="00000000">
      <w:pPr>
        <w:spacing w:after="0" w:line="252" w:lineRule="auto"/>
      </w:pPr>
      <w:r>
        <w:rPr>
          <w:rFonts w:ascii="Consolas" w:hAnsi="Consolas"/>
          <w:sz w:val="18"/>
        </w:rPr>
        <w:t xml:space="preserve">    result = dict(prior=prior, likelihood=likelihood, posterior=post,</w:t>
      </w:r>
    </w:p>
    <w:p w14:paraId="16DCBC37" w14:textId="77777777" w:rsidR="008E0935" w:rsidRDefault="00000000">
      <w:pPr>
        <w:spacing w:after="0" w:line="252" w:lineRule="auto"/>
      </w:pPr>
      <w:r>
        <w:rPr>
          <w:rFonts w:ascii="Consolas" w:hAnsi="Consolas"/>
          <w:sz w:val="18"/>
        </w:rPr>
        <w:t xml:space="preserve">                  MAP=map_result, Bayes=risk_result, cost_sweep=cost_sweep,</w:t>
      </w:r>
    </w:p>
    <w:p w14:paraId="2D2D574F" w14:textId="77777777" w:rsidR="008E0935" w:rsidRDefault="00000000">
      <w:pPr>
        <w:spacing w:after="0" w:line="252" w:lineRule="auto"/>
      </w:pPr>
      <w:r>
        <w:rPr>
          <w:rFonts w:ascii="Consolas" w:hAnsi="Consolas"/>
          <w:sz w:val="18"/>
        </w:rPr>
        <w:t xml:space="preserve">                  prior_sweep=prior_sweep, cross_prior=cross_prior)</w:t>
      </w:r>
    </w:p>
    <w:p w14:paraId="3F7B368F" w14:textId="77777777" w:rsidR="008E0935" w:rsidRDefault="00000000">
      <w:pPr>
        <w:spacing w:after="0" w:line="252" w:lineRule="auto"/>
      </w:pPr>
      <w:r>
        <w:rPr>
          <w:rFonts w:ascii="Consolas" w:hAnsi="Consolas"/>
          <w:sz w:val="18"/>
        </w:rPr>
        <w:t xml:space="preserve">    (OUT / "results.json").write_text(</w:t>
      </w:r>
    </w:p>
    <w:p w14:paraId="74E8E303" w14:textId="77777777" w:rsidR="008E0935" w:rsidRDefault="00000000">
      <w:pPr>
        <w:spacing w:after="0" w:line="252" w:lineRule="auto"/>
      </w:pPr>
      <w:r>
        <w:rPr>
          <w:rFonts w:ascii="Consolas" w:hAnsi="Consolas"/>
          <w:sz w:val="18"/>
        </w:rPr>
        <w:t xml:space="preserve">        json.dumps(result, indent=2), encoding="utf-8")</w:t>
      </w:r>
    </w:p>
    <w:p w14:paraId="2559ECD7" w14:textId="77777777" w:rsidR="008E0935" w:rsidRDefault="00000000">
      <w:pPr>
        <w:spacing w:after="0" w:line="252" w:lineRule="auto"/>
      </w:pPr>
      <w:r>
        <w:rPr>
          <w:rFonts w:ascii="Consolas" w:hAnsi="Consolas"/>
          <w:sz w:val="18"/>
        </w:rPr>
        <w:t xml:space="preserve">    write_csv("posterior.csv", ["x_bin", "P_Normal", "P_Failure"],</w:t>
      </w:r>
    </w:p>
    <w:p w14:paraId="05DFCC9A" w14:textId="77777777" w:rsidR="008E0935" w:rsidRDefault="00000000">
      <w:pPr>
        <w:spacing w:after="0" w:line="252" w:lineRule="auto"/>
      </w:pPr>
      <w:r>
        <w:rPr>
          <w:rFonts w:ascii="Consolas" w:hAnsi="Consolas"/>
          <w:sz w:val="18"/>
        </w:rPr>
        <w:t xml:space="preserve">              [(x, 1 - p, p) for x, p in enumerate(post)])</w:t>
      </w:r>
    </w:p>
    <w:p w14:paraId="75B8D0E9" w14:textId="77777777" w:rsidR="008E0935" w:rsidRDefault="00000000">
      <w:pPr>
        <w:spacing w:after="0" w:line="252" w:lineRule="auto"/>
      </w:pPr>
      <w:r>
        <w:rPr>
          <w:rFonts w:ascii="Consolas" w:hAnsi="Consolas"/>
          <w:sz w:val="18"/>
        </w:rPr>
        <w:t xml:space="preserve">    for name, rows in [("cost_sweep.csv", cost_sweep),</w:t>
      </w:r>
    </w:p>
    <w:p w14:paraId="4E3377D9" w14:textId="77777777" w:rsidR="008E0935" w:rsidRDefault="00000000">
      <w:pPr>
        <w:spacing w:after="0" w:line="252" w:lineRule="auto"/>
      </w:pPr>
      <w:r>
        <w:rPr>
          <w:rFonts w:ascii="Consolas" w:hAnsi="Consolas"/>
          <w:sz w:val="18"/>
        </w:rPr>
        <w:t xml:space="preserve">                       ("prior_sweep.csv", prior_sweep)]:</w:t>
      </w:r>
    </w:p>
    <w:p w14:paraId="2789ADC1" w14:textId="77777777" w:rsidR="008E0935" w:rsidRDefault="00000000">
      <w:pPr>
        <w:spacing w:after="0" w:line="252" w:lineRule="auto"/>
      </w:pPr>
      <w:r>
        <w:rPr>
          <w:rFonts w:ascii="Consolas" w:hAnsi="Consolas"/>
          <w:sz w:val="18"/>
        </w:rPr>
        <w:t xml:space="preserve">        write_csv(name, list(rows[0]), [list(row.values()) for row in rows])</w:t>
      </w:r>
    </w:p>
    <w:p w14:paraId="67DB8A7F" w14:textId="77777777" w:rsidR="008E0935" w:rsidRDefault="00000000">
      <w:pPr>
        <w:spacing w:after="0" w:line="252" w:lineRule="auto"/>
      </w:pPr>
      <w:r>
        <w:rPr>
          <w:rFonts w:ascii="Consolas" w:hAnsi="Consolas"/>
          <w:sz w:val="18"/>
        </w:rPr>
        <w:t xml:space="preserve">    print("Prior:", prior)</w:t>
      </w:r>
    </w:p>
    <w:p w14:paraId="6C5D0B9E" w14:textId="77777777" w:rsidR="008E0935" w:rsidRDefault="00000000">
      <w:pPr>
        <w:spacing w:after="0" w:line="252" w:lineRule="auto"/>
      </w:pPr>
      <w:r>
        <w:rPr>
          <w:rFonts w:ascii="Consolas" w:hAnsi="Consolas"/>
          <w:sz w:val="18"/>
        </w:rPr>
        <w:t xml:space="preserve">    print("Posterior:", [round(p, 6) for p in post])</w:t>
      </w:r>
    </w:p>
    <w:p w14:paraId="4893924D" w14:textId="77777777" w:rsidR="008E0935" w:rsidRDefault="00000000">
      <w:pPr>
        <w:spacing w:after="0" w:line="252" w:lineRule="auto"/>
      </w:pPr>
      <w:r>
        <w:rPr>
          <w:rFonts w:ascii="Consolas" w:hAnsi="Consolas"/>
          <w:sz w:val="18"/>
        </w:rPr>
        <w:t xml:space="preserve">    print("MAP:", map_result)</w:t>
      </w:r>
    </w:p>
    <w:p w14:paraId="60606F02" w14:textId="77777777" w:rsidR="008E0935" w:rsidRDefault="00000000">
      <w:pPr>
        <w:spacing w:after="0" w:line="252" w:lineRule="auto"/>
      </w:pPr>
      <w:r>
        <w:rPr>
          <w:rFonts w:ascii="Consolas" w:hAnsi="Consolas"/>
          <w:sz w:val="18"/>
        </w:rPr>
        <w:t xml:space="preserve">    print("Bayes:", risk_result)</w:t>
      </w:r>
    </w:p>
    <w:p w14:paraId="6E8F942A" w14:textId="77777777" w:rsidR="008E0935" w:rsidRDefault="00000000">
      <w:pPr>
        <w:spacing w:after="0" w:line="252" w:lineRule="auto"/>
      </w:pPr>
      <w:r>
        <w:rPr>
          <w:rFonts w:ascii="Consolas" w:hAnsi="Consolas"/>
          <w:sz w:val="18"/>
        </w:rPr>
        <w:t xml:space="preserve">    print("Prior dao quyet dinh tai x=2:", cross_prior)</w:t>
      </w:r>
    </w:p>
    <w:p w14:paraId="1533F371" w14:textId="77777777" w:rsidR="008E0935" w:rsidRDefault="00000000">
      <w:pPr>
        <w:spacing w:after="0" w:line="252" w:lineRule="auto"/>
      </w:pPr>
      <w:r>
        <w:rPr>
          <w:rFonts w:ascii="Consolas" w:hAnsi="Consolas"/>
          <w:sz w:val="18"/>
        </w:rPr>
        <w:t xml:space="preserve">    print("Tat ca kiem tra deu dat. Thu muc ket qua:", OUT)</w:t>
      </w:r>
    </w:p>
    <w:p w14:paraId="050EE3FC" w14:textId="77777777" w:rsidR="008E0935" w:rsidRDefault="00000000">
      <w:pPr>
        <w:spacing w:after="0" w:line="252" w:lineRule="auto"/>
      </w:pPr>
      <w:r>
        <w:rPr>
          <w:rFonts w:ascii="Consolas" w:hAnsi="Consolas"/>
          <w:sz w:val="18"/>
        </w:rPr>
        <w:t xml:space="preserve"> </w:t>
      </w:r>
    </w:p>
    <w:p w14:paraId="274CFB49" w14:textId="77777777" w:rsidR="008E0935" w:rsidRDefault="00000000">
      <w:pPr>
        <w:spacing w:after="0" w:line="252" w:lineRule="auto"/>
      </w:pPr>
      <w:r>
        <w:rPr>
          <w:rFonts w:ascii="Consolas" w:hAnsi="Consolas"/>
          <w:sz w:val="18"/>
        </w:rPr>
        <w:t xml:space="preserve"> </w:t>
      </w:r>
    </w:p>
    <w:p w14:paraId="4F50F6F6" w14:textId="77777777" w:rsidR="008E0935" w:rsidRDefault="00000000">
      <w:pPr>
        <w:spacing w:after="0" w:line="252" w:lineRule="auto"/>
      </w:pPr>
      <w:r>
        <w:rPr>
          <w:rFonts w:ascii="Consolas" w:hAnsi="Consolas"/>
          <w:sz w:val="18"/>
        </w:rPr>
        <w:t>if __name__ == "__main__":</w:t>
      </w:r>
    </w:p>
    <w:p w14:paraId="701F143B" w14:textId="77777777" w:rsidR="008E0935" w:rsidRDefault="00000000">
      <w:pPr>
        <w:spacing w:after="0" w:line="252" w:lineRule="auto"/>
      </w:pPr>
      <w:r>
        <w:rPr>
          <w:rFonts w:ascii="Consolas" w:hAnsi="Consolas"/>
          <w:sz w:val="18"/>
        </w:rPr>
        <w:t xml:space="preserve">    main()</w:t>
      </w:r>
    </w:p>
    <w:sectPr w:rsidR="008E0935" w:rsidSect="00034616">
      <w:footerReference w:type="default" r:id="rId11"/>
      <w:pgSz w:w="11906" w:h="16838"/>
      <w:pgMar w:top="1077" w:right="1134" w:bottom="1020" w:left="1304" w:header="720" w:footer="454"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87212B1" w14:textId="77777777" w:rsidR="003A2444" w:rsidRDefault="003A2444">
      <w:pPr>
        <w:spacing w:after="0" w:line="240" w:lineRule="auto"/>
      </w:pPr>
      <w:r>
        <w:separator/>
      </w:r>
    </w:p>
  </w:endnote>
  <w:endnote w:type="continuationSeparator" w:id="0">
    <w:p w14:paraId="34D6B724" w14:textId="77777777" w:rsidR="003A2444" w:rsidRDefault="003A244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4DFB2F" w14:textId="77777777" w:rsidR="008E0935" w:rsidRDefault="00000000">
    <w:pPr>
      <w:pStyle w:val="Footer"/>
      <w:jc w:val="center"/>
    </w:pPr>
    <w:r>
      <w:fldChar w:fldCharType="begin"/>
    </w:r>
    <w:r>
      <w:instrText>PAGE</w:instrText>
    </w:r>
    <w:r>
      <w:fldChar w:fldCharType="separate"/>
    </w:r>
    <w:r w:rsidR="00742F0B">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E6C9DC0" w14:textId="77777777" w:rsidR="003A2444" w:rsidRDefault="003A2444">
      <w:pPr>
        <w:spacing w:after="0" w:line="240" w:lineRule="auto"/>
      </w:pPr>
      <w:r>
        <w:separator/>
      </w:r>
    </w:p>
  </w:footnote>
  <w:footnote w:type="continuationSeparator" w:id="0">
    <w:p w14:paraId="32EEB6D6" w14:textId="77777777" w:rsidR="003A2444" w:rsidRDefault="003A244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549027191">
    <w:abstractNumId w:val="8"/>
  </w:num>
  <w:num w:numId="2" w16cid:durableId="1634405848">
    <w:abstractNumId w:val="6"/>
  </w:num>
  <w:num w:numId="3" w16cid:durableId="95490673">
    <w:abstractNumId w:val="5"/>
  </w:num>
  <w:num w:numId="4" w16cid:durableId="1482841432">
    <w:abstractNumId w:val="4"/>
  </w:num>
  <w:num w:numId="5" w16cid:durableId="1052776408">
    <w:abstractNumId w:val="7"/>
  </w:num>
  <w:num w:numId="6" w16cid:durableId="1323697629">
    <w:abstractNumId w:val="3"/>
  </w:num>
  <w:num w:numId="7" w16cid:durableId="843863146">
    <w:abstractNumId w:val="2"/>
  </w:num>
  <w:num w:numId="8" w16cid:durableId="1150637363">
    <w:abstractNumId w:val="1"/>
  </w:num>
  <w:num w:numId="9" w16cid:durableId="204547679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3A2444"/>
    <w:rsid w:val="00742F0B"/>
    <w:rsid w:val="00794920"/>
    <w:rsid w:val="008E0935"/>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242818A"/>
  <w14:defaultImageDpi w14:val="300"/>
  <w15:docId w15:val="{A7E4E295-D686-4561-AB30-EC08F054C13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269" w:lineRule="auto"/>
    </w:pPr>
    <w:rPr>
      <w:rFonts w:ascii="Times New Roman" w:hAnsi="Times New Roman"/>
      <w:color w:val="000000"/>
      <w:sz w:val="24"/>
    </w:rPr>
  </w:style>
  <w:style w:type="paragraph" w:styleId="Heading1">
    <w:name w:val="heading 1"/>
    <w:basedOn w:val="Normal"/>
    <w:next w:val="Normal"/>
    <w:link w:val="Heading1Char"/>
    <w:uiPriority w:val="9"/>
    <w:qFormat/>
    <w:rsid w:val="00FC693F"/>
    <w:pPr>
      <w:keepNext/>
      <w:keepLines/>
      <w:spacing w:before="480" w:after="200"/>
      <w:outlineLvl w:val="0"/>
    </w:pPr>
    <w:rPr>
      <w:rFonts w:cstheme="majorBidi"/>
      <w:b/>
      <w:bCs/>
      <w:sz w:val="32"/>
      <w:szCs w:val="28"/>
    </w:rPr>
  </w:style>
  <w:style w:type="paragraph" w:styleId="Heading2">
    <w:name w:val="heading 2"/>
    <w:basedOn w:val="Normal"/>
    <w:next w:val="Normal"/>
    <w:link w:val="Heading2Char"/>
    <w:uiPriority w:val="9"/>
    <w:unhideWhenUsed/>
    <w:qFormat/>
    <w:rsid w:val="00FC693F"/>
    <w:pPr>
      <w:keepNext/>
      <w:keepLines/>
      <w:spacing w:before="160"/>
      <w:outlineLvl w:val="1"/>
    </w:pPr>
    <w:rPr>
      <w:rFonts w:cstheme="majorBidi"/>
      <w:b/>
      <w:bCs/>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line="240" w:lineRule="auto"/>
      <w:contextualSpacing/>
    </w:pPr>
    <w:rPr>
      <w:rFonts w:cstheme="majorBidi"/>
      <w:b/>
      <w:spacing w:val="5"/>
      <w:kern w:val="28"/>
      <w:sz w:val="4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cstheme="majorBidi"/>
      <w:i/>
      <w:iCs/>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i/>
      <w:sz w:val="21"/>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Pages>12</Pages>
  <Words>2700</Words>
  <Characters>15392</Characters>
  <Application>Microsoft Office Word</Application>
  <DocSecurity>0</DocSecurity>
  <Lines>128</Lines>
  <Paragraphs>36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18056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Phân tích và ra quyết định Bayes cho lỗi máy chủ hiếm gặp</dc:title>
  <dc:subject/>
  <dc:creator>Lương Đức Mạnh</dc:creator>
  <cp:keywords/>
  <dc:description>generated by python-docx</dc:description>
  <cp:lastModifiedBy>Mạnh Lương</cp:lastModifiedBy>
  <cp:revision>2</cp:revision>
  <dcterms:created xsi:type="dcterms:W3CDTF">2013-12-23T23:15:00Z</dcterms:created>
  <dcterms:modified xsi:type="dcterms:W3CDTF">2026-09-07T03:53:00Z</dcterms:modified>
  <cp:category/>
</cp:coreProperties>
</file>